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00000"/>
        </w:rPr>
        <w:t>Design Patterns and Principles - Solutions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000000"/>
        </w:rPr>
        <w:t>Exercise 1: Singleton Pattern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Explanation:</w:t>
      </w:r>
    </w:p>
    <w:p>
      <w:r>
        <w:rPr>
          <w:rFonts w:ascii="Calibri" w:hAnsi="Calibri"/>
          <w:b w:val="0"/>
          <w:color w:val="000000"/>
          <w:sz w:val="22"/>
        </w:rPr>
        <w:t>The Singleton Pattern ensures that a class has only one instance and provides a global point of access to it. This is useful for logging utilities, database connections, or configuration managers where multiple instances could cause inconsistent behavior or resource waste.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Java Implementation:</w:t>
      </w:r>
    </w:p>
    <w:p>
      <w:r>
        <w:rPr>
          <w:rFonts w:ascii="Calibri" w:hAnsi="Calibri"/>
          <w:color w:val="000000"/>
          <w:sz w:val="20"/>
        </w:rPr>
        <w:t>public class Logger {</w:t>
        <w:br/>
        <w:t xml:space="preserve">    private static Logger instance;</w:t>
        <w:br/>
        <w:br/>
        <w:t xml:space="preserve">    private Logger() {</w:t>
        <w:br/>
        <w:t xml:space="preserve">        System.out.println("Logger initialized");</w:t>
        <w:br/>
        <w:t xml:space="preserve">    }</w:t>
        <w:br/>
        <w:br/>
        <w:t xml:space="preserve">    public static synchronized Logger getInstance() {</w:t>
        <w:br/>
        <w:t xml:space="preserve">        if (instance == null) {</w:t>
        <w:br/>
        <w:t xml:space="preserve">            instance = new Logger();</w:t>
        <w:br/>
        <w:t xml:space="preserve">        }</w:t>
        <w:br/>
        <w:t xml:space="preserve">        return instance;</w:t>
        <w:br/>
        <w:t xml:space="preserve">    }</w:t>
        <w:br/>
        <w:br/>
        <w:t xml:space="preserve">    public void log(String message) {</w:t>
        <w:br/>
        <w:t xml:space="preserve">        System.out.println("[LOG] " + message);</w:t>
        <w:br/>
        <w:t xml:space="preserve">    }</w:t>
        <w:br/>
        <w:t>}</w:t>
        <w:br/>
        <w:br/>
        <w:t>public class SingletonTest {</w:t>
        <w:br/>
        <w:t xml:space="preserve">    public static void main(String[] args) {</w:t>
        <w:br/>
        <w:t xml:space="preserve">        Logger logger1 = Logger.getInstance();</w:t>
        <w:br/>
        <w:t xml:space="preserve">        Logger logger2 = Logger.getInstance();</w:t>
        <w:br/>
        <w:t xml:space="preserve">        logger1.log("First message");</w:t>
        <w:br/>
        <w:t xml:space="preserve">        logger2.log("Second message");</w:t>
        <w:br/>
        <w:t xml:space="preserve">        System.out.println("Same instance? " + (logger1 == logger2));</w:t>
        <w:br/>
        <w:t xml:space="preserve">    }</w:t>
        <w:br/>
        <w:t>}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000000"/>
        </w:rPr>
        <w:t>Exercise 2: Factory Method Pattern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Explanation:</w:t>
      </w:r>
    </w:p>
    <w:p>
      <w:r>
        <w:rPr>
          <w:rFonts w:ascii="Calibri" w:hAnsi="Calibri"/>
          <w:b w:val="0"/>
          <w:color w:val="000000"/>
          <w:sz w:val="22"/>
        </w:rPr>
        <w:t>The Factory Method Pattern defines an interface for creating an object but lets subclasses decide which class to instantiate. It promotes loose coupling by delegating instantiation to factory classes.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Java Implementation:</w:t>
      </w:r>
    </w:p>
    <w:p>
      <w:r>
        <w:rPr>
          <w:rFonts w:ascii="Calibri" w:hAnsi="Calibri"/>
          <w:color w:val="000000"/>
          <w:sz w:val="20"/>
        </w:rPr>
        <w:t>interface Document {</w:t>
        <w:br/>
        <w:t xml:space="preserve">    void open();</w:t>
        <w:br/>
        <w:t xml:space="preserve">    void close();</w:t>
        <w:br/>
        <w:t>}</w:t>
        <w:br/>
        <w:br/>
        <w:t>class WordDocument implements Document {</w:t>
        <w:br/>
        <w:t xml:space="preserve">    public void open() { System.out.println("Opening Word Document"); }</w:t>
        <w:br/>
        <w:t xml:space="preserve">    public void close() { System.out.println("Closing Word Document"); }</w:t>
        <w:br/>
        <w:t>}</w:t>
        <w:br/>
        <w:br/>
        <w:t>class PdfDocument implements Document {</w:t>
        <w:br/>
        <w:t xml:space="preserve">    public void open() { System.out.println("Opening PDF Document"); }</w:t>
        <w:br/>
        <w:t xml:space="preserve">    public void close() { System.out.println("Closing PDF Document"); }</w:t>
        <w:br/>
        <w:t>}</w:t>
        <w:br/>
        <w:br/>
        <w:t>class ExcelDocument implements Document {</w:t>
        <w:br/>
        <w:t xml:space="preserve">    public void open() { System.out.println("Opening Excel Document"); }</w:t>
        <w:br/>
        <w:t xml:space="preserve">    public void close() { System.out.println("Closing Excel Document"); }</w:t>
        <w:br/>
        <w:t>}</w:t>
        <w:br/>
        <w:br/>
        <w:t>abstract class DocumentFactory {</w:t>
        <w:br/>
        <w:t xml:space="preserve">    abstract Document createDocument();</w:t>
        <w:br/>
        <w:t>}</w:t>
        <w:br/>
        <w:br/>
        <w:t>class WordFactory extends DocumentFactory {</w:t>
        <w:br/>
        <w:t xml:space="preserve">    public Document createDocument() { return new WordDocument(); }</w:t>
        <w:br/>
        <w:t>}</w:t>
        <w:br/>
        <w:br/>
        <w:t>class PdfFactory extends DocumentFactory {</w:t>
        <w:br/>
        <w:t xml:space="preserve">    public Document createDocument() { return new PdfDocument(); }</w:t>
        <w:br/>
        <w:t>}</w:t>
        <w:br/>
        <w:br/>
        <w:t>class ExcelFactory extends DocumentFactory {</w:t>
        <w:br/>
        <w:t xml:space="preserve">    public Document createDocument() { return new ExcelDocument(); }</w:t>
        <w:br/>
        <w:t>}</w:t>
        <w:br/>
        <w:br/>
        <w:t>public class FactoryTest {</w:t>
        <w:br/>
        <w:t xml:space="preserve">    public static void main(String[] args) {</w:t>
        <w:br/>
        <w:t xml:space="preserve">        DocumentFactory factory = new PdfFactory();</w:t>
        <w:br/>
        <w:t xml:space="preserve">        Document doc = factory.createDocument();</w:t>
        <w:br/>
        <w:t xml:space="preserve">        doc.open();</w:t>
        <w:br/>
        <w:t xml:space="preserve">        doc.close();</w:t>
        <w:br/>
        <w:t xml:space="preserve">    }</w:t>
        <w:br/>
        <w:t>}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000000"/>
        </w:rPr>
        <w:t>Exercise 3: Builder Pattern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Explanation:</w:t>
      </w:r>
    </w:p>
    <w:p>
      <w:r>
        <w:rPr>
          <w:rFonts w:ascii="Calibri" w:hAnsi="Calibri"/>
          <w:b w:val="0"/>
          <w:color w:val="000000"/>
          <w:sz w:val="22"/>
        </w:rPr>
        <w:t>The Builder Pattern separates the construction of a complex object from its representation, allowing the same construction process to create different representations. It is ideal for objects with many optional parameters.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Java Implementation:</w:t>
      </w:r>
    </w:p>
    <w:p>
      <w:r>
        <w:rPr>
          <w:rFonts w:ascii="Calibri" w:hAnsi="Calibri"/>
          <w:color w:val="000000"/>
          <w:sz w:val="20"/>
        </w:rPr>
        <w:t>public class Computer {</w:t>
        <w:br/>
        <w:t xml:space="preserve">    private String cpu;</w:t>
        <w:br/>
        <w:t xml:space="preserve">    private String ram;</w:t>
        <w:br/>
        <w:t xml:space="preserve">    private String storage;</w:t>
        <w:br/>
        <w:t xml:space="preserve">    private boolean hasGraphicsCard;</w:t>
        <w:br/>
        <w:t xml:space="preserve">    private boolean hasBluetooth;</w:t>
        <w:br/>
        <w:br/>
        <w:t xml:space="preserve">    private Computer(Builder builder) {</w:t>
        <w:br/>
        <w:t xml:space="preserve">        this.cpu = builder.cpu;</w:t>
        <w:br/>
        <w:t xml:space="preserve">        this.ram = builder.ram;</w:t>
        <w:br/>
        <w:t xml:space="preserve">        this.storage = builder.storage;</w:t>
        <w:br/>
        <w:t xml:space="preserve">        this.hasGraphicsCard = builder.hasGraphicsCard;</w:t>
        <w:br/>
        <w:t xml:space="preserve">        this.hasBluetooth = builder.hasBluetooth;</w:t>
        <w:br/>
        <w:t xml:space="preserve">    }</w:t>
        <w:br/>
        <w:br/>
        <w:t xml:space="preserve">    public String toString() {</w:t>
        <w:br/>
        <w:t xml:space="preserve">        return "Computer [CPU=" + cpu + ", RAM=" + ram + </w:t>
        <w:br/>
        <w:t xml:space="preserve">               ", Storage=" + storage + </w:t>
        <w:br/>
        <w:t xml:space="preserve">               ", Graphics=" + hasGraphicsCard + </w:t>
        <w:br/>
        <w:t xml:space="preserve">               ", Bluetooth=" + hasBluetooth + "]";</w:t>
        <w:br/>
        <w:t xml:space="preserve">    }</w:t>
        <w:br/>
        <w:br/>
        <w:t xml:space="preserve">    public static class Builder {</w:t>
        <w:br/>
        <w:t xml:space="preserve">        private String cpu;</w:t>
        <w:br/>
        <w:t xml:space="preserve">        private String ram;</w:t>
        <w:br/>
        <w:t xml:space="preserve">        private String storage;</w:t>
        <w:br/>
        <w:t xml:space="preserve">        private boolean hasGraphicsCard;</w:t>
        <w:br/>
        <w:t xml:space="preserve">        private boolean hasBluetooth;</w:t>
        <w:br/>
        <w:br/>
        <w:t xml:space="preserve">        public Builder(String cpu, String ram) {</w:t>
        <w:br/>
        <w:t xml:space="preserve">            this.cpu = cpu;</w:t>
        <w:br/>
        <w:t xml:space="preserve">            this.ram = ram;</w:t>
        <w:br/>
        <w:t xml:space="preserve">        }</w:t>
        <w:br/>
        <w:br/>
        <w:t xml:space="preserve">        public Builder setStorage(String storage) {</w:t>
        <w:br/>
        <w:t xml:space="preserve">            this.storage = storage;</w:t>
        <w:br/>
        <w:t xml:space="preserve">            return this;</w:t>
        <w:br/>
        <w:t xml:space="preserve">        }</w:t>
        <w:br/>
        <w:br/>
        <w:t xml:space="preserve">        public Builder setGraphicsCard(boolean hasGraphicsCard) {</w:t>
        <w:br/>
        <w:t xml:space="preserve">            this.hasGraphicsCard = hasGraphicsCard;</w:t>
        <w:br/>
        <w:t xml:space="preserve">            return this;</w:t>
        <w:br/>
        <w:t xml:space="preserve">        }</w:t>
        <w:br/>
        <w:br/>
        <w:t xml:space="preserve">        public Builder setBluetooth(boolean hasBluetooth) {</w:t>
        <w:br/>
        <w:t xml:space="preserve">            this.hasBluetooth = hasBluetooth;</w:t>
        <w:br/>
        <w:t xml:space="preserve">            return this;</w:t>
        <w:br/>
        <w:t xml:space="preserve">        }</w:t>
        <w:br/>
        <w:br/>
        <w:t xml:space="preserve">        public Computer build() {</w:t>
        <w:br/>
        <w:t xml:space="preserve">            return new Computer(this);</w:t>
        <w:br/>
        <w:t xml:space="preserve">        }</w:t>
        <w:br/>
        <w:t xml:space="preserve">    }</w:t>
        <w:br/>
        <w:t>}</w:t>
        <w:br/>
        <w:br/>
        <w:t>public class BuilderTest {</w:t>
        <w:br/>
        <w:t xml:space="preserve">    public static void main(String[] args) {</w:t>
        <w:br/>
        <w:t xml:space="preserve">        Computer gamingPC = new Computer.Builder("Intel i9", "32GB")</w:t>
        <w:br/>
        <w:t xml:space="preserve">                .setStorage("1TB SSD")</w:t>
        <w:br/>
        <w:t xml:space="preserve">                .setGraphicsCard(true)</w:t>
        <w:br/>
        <w:t xml:space="preserve">                .setBluetooth(true)</w:t>
        <w:br/>
        <w:t xml:space="preserve">                .build();</w:t>
        <w:br/>
        <w:t xml:space="preserve">        System.out.println(gamingPC);</w:t>
        <w:br/>
        <w:t xml:space="preserve">    }</w:t>
        <w:br/>
        <w:t>}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000000"/>
        </w:rPr>
        <w:t>Exercise 4: Adapter Pattern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Explanation:</w:t>
      </w:r>
    </w:p>
    <w:p>
      <w:r>
        <w:rPr>
          <w:rFonts w:ascii="Calibri" w:hAnsi="Calibri"/>
          <w:b w:val="0"/>
          <w:color w:val="000000"/>
          <w:sz w:val="22"/>
        </w:rPr>
        <w:t>The Adapter Pattern allows incompatible interfaces to work together. It acts as a bridge between two incompatible interfaces, converting the interface of a class into another interface that clients expect.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Java Implementation:</w:t>
      </w:r>
    </w:p>
    <w:p>
      <w:r>
        <w:rPr>
          <w:rFonts w:ascii="Calibri" w:hAnsi="Calibri"/>
          <w:color w:val="000000"/>
          <w:sz w:val="20"/>
        </w:rPr>
        <w:t>interface PaymentProcessor {</w:t>
        <w:br/>
        <w:t xml:space="preserve">    void processPayment(double amount);</w:t>
        <w:br/>
        <w:t>}</w:t>
        <w:br/>
        <w:br/>
        <w:t>class PayPalGateway {</w:t>
        <w:br/>
        <w:t xml:space="preserve">    public void makePayment(double amount) {</w:t>
        <w:br/>
        <w:t xml:space="preserve">        System.out.println("Processing PayPal payment of $" + amount);</w:t>
        <w:br/>
        <w:t xml:space="preserve">    }</w:t>
        <w:br/>
        <w:t>}</w:t>
        <w:br/>
        <w:br/>
        <w:t>class StripeGateway {</w:t>
        <w:br/>
        <w:t xml:space="preserve">    public void charge(double amount) {</w:t>
        <w:br/>
        <w:t xml:space="preserve">        System.out.println("Charging $" + amount + " via Stripe");</w:t>
        <w:br/>
        <w:t xml:space="preserve">    }</w:t>
        <w:br/>
        <w:t>}</w:t>
        <w:br/>
        <w:br/>
        <w:t>class PayPalAdapter implements PaymentProcessor {</w:t>
        <w:br/>
        <w:t xml:space="preserve">    private PayPalGateway paypal;</w:t>
        <w:br/>
        <w:t xml:space="preserve">    public PayPalAdapter(PayPalGateway paypal) { this.paypal = paypal; }</w:t>
        <w:br/>
        <w:t xml:space="preserve">    public void processPayment(double amount) { paypal.makePayment(amount); }</w:t>
        <w:br/>
        <w:t>}</w:t>
        <w:br/>
        <w:br/>
        <w:t>class StripeAdapter implements PaymentProcessor {</w:t>
        <w:br/>
        <w:t xml:space="preserve">    private StripeGateway stripe;</w:t>
        <w:br/>
        <w:t xml:space="preserve">    public StripeAdapter(StripeGateway stripe) { this.stripe = stripe; }</w:t>
        <w:br/>
        <w:t xml:space="preserve">    public void processPayment(double amount) { stripe.charge(amount); }</w:t>
        <w:br/>
        <w:t>}</w:t>
        <w:br/>
        <w:br/>
        <w:t>public class AdapterTest {</w:t>
        <w:br/>
        <w:t xml:space="preserve">    public static void main(String[] args) {</w:t>
        <w:br/>
        <w:t xml:space="preserve">        PaymentProcessor paypal = new PayPalAdapter(new PayPalGateway());</w:t>
        <w:br/>
        <w:t xml:space="preserve">        PaymentProcessor stripe = new StripeAdapter(new StripeGateway());</w:t>
        <w:br/>
        <w:t xml:space="preserve">        paypal.processPayment(100.0);</w:t>
        <w:br/>
        <w:t xml:space="preserve">        stripe.processPayment(200.0);</w:t>
        <w:br/>
        <w:t xml:space="preserve">    }</w:t>
        <w:br/>
        <w:t>}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000000"/>
        </w:rPr>
        <w:t>Exercise 5: Decorator Pattern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Explanation:</w:t>
      </w:r>
    </w:p>
    <w:p>
      <w:r>
        <w:rPr>
          <w:rFonts w:ascii="Calibri" w:hAnsi="Calibri"/>
          <w:b w:val="0"/>
          <w:color w:val="000000"/>
          <w:sz w:val="22"/>
        </w:rPr>
        <w:t>The Decorator Pattern allows behavior to be added to individual objects dynamically without affecting the behavior of other objects from the same class. It provides a flexible alternative to subclassing for extending functionality.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Java Implementation:</w:t>
      </w:r>
    </w:p>
    <w:p>
      <w:r>
        <w:rPr>
          <w:rFonts w:ascii="Calibri" w:hAnsi="Calibri"/>
          <w:color w:val="000000"/>
          <w:sz w:val="20"/>
        </w:rPr>
        <w:t>interface Notifier {</w:t>
        <w:br/>
        <w:t xml:space="preserve">    void send(String message);</w:t>
        <w:br/>
        <w:t>}</w:t>
        <w:br/>
        <w:br/>
        <w:t>class EmailNotifier implements Notifier {</w:t>
        <w:br/>
        <w:t xml:space="preserve">    public void send(String message) {</w:t>
        <w:br/>
        <w:t xml:space="preserve">        System.out.println("Sending Email: " + message);</w:t>
        <w:br/>
        <w:t xml:space="preserve">    }</w:t>
        <w:br/>
        <w:t>}</w:t>
        <w:br/>
        <w:br/>
        <w:t>abstract class NotifierDecorator implements Notifier {</w:t>
        <w:br/>
        <w:t xml:space="preserve">    protected Notifier wrappedNotifier;</w:t>
        <w:br/>
        <w:t xml:space="preserve">    public NotifierDecorator(Notifier notifier) { this.wrappedNotifier = notifier; }</w:t>
        <w:br/>
        <w:t xml:space="preserve">    public void send(String message) { wrappedNotifier.send(message); }</w:t>
        <w:br/>
        <w:t>}</w:t>
        <w:br/>
        <w:br/>
        <w:t>class SMSNotifierDecorator extends NotifierDecorator {</w:t>
        <w:br/>
        <w:t xml:space="preserve">    public SMSNotifierDecorator(Notifier notifier) { super(notifier); }</w:t>
        <w:br/>
        <w:t xml:space="preserve">    public void send(String message) {</w:t>
        <w:br/>
        <w:t xml:space="preserve">        super.send(message);</w:t>
        <w:br/>
        <w:t xml:space="preserve">        System.out.println("Sending SMS: " + message);</w:t>
        <w:br/>
        <w:t xml:space="preserve">    }</w:t>
        <w:br/>
        <w:t>}</w:t>
        <w:br/>
        <w:br/>
        <w:t>class SlackNotifierDecorator extends NotifierDecorator {</w:t>
        <w:br/>
        <w:t xml:space="preserve">    public SlackNotifierDecorator(Notifier notifier) { super(notifier); }</w:t>
        <w:br/>
        <w:t xml:space="preserve">    public void send(String message) {</w:t>
        <w:br/>
        <w:t xml:space="preserve">        super.send(message);</w:t>
        <w:br/>
        <w:t xml:space="preserve">        System.out.println("Sending Slack: " + message);</w:t>
        <w:br/>
        <w:t xml:space="preserve">    }</w:t>
        <w:br/>
        <w:t>}</w:t>
        <w:br/>
        <w:br/>
        <w:t>public class DecoratorTest {</w:t>
        <w:br/>
        <w:t xml:space="preserve">    public static void main(String[] args) {</w:t>
        <w:br/>
        <w:t xml:space="preserve">        Notifier notifier = new EmailNotifier();</w:t>
        <w:br/>
        <w:t xml:space="preserve">        notifier = new SMSNotifierDecorator(notifier);</w:t>
        <w:br/>
        <w:t xml:space="preserve">        notifier = new SlackNotifierDecorator(notifier);</w:t>
        <w:br/>
        <w:t xml:space="preserve">        notifier.send("System Alert!");</w:t>
        <w:br/>
        <w:t xml:space="preserve">    }</w:t>
        <w:br/>
        <w:t>}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000000"/>
        </w:rPr>
        <w:t>Exercise 6: Proxy Pattern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Explanation:</w:t>
      </w:r>
    </w:p>
    <w:p>
      <w:r>
        <w:rPr>
          <w:rFonts w:ascii="Calibri" w:hAnsi="Calibri"/>
          <w:b w:val="0"/>
          <w:color w:val="000000"/>
          <w:sz w:val="22"/>
        </w:rPr>
        <w:t>The Proxy Pattern provides a surrogate or placeholder for another object to control access to it. In this case, it provides lazy initialization (loading the image only when needed) and caching (avoiding redundant loads).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Java Implementation:</w:t>
      </w:r>
    </w:p>
    <w:p>
      <w:r>
        <w:rPr>
          <w:rFonts w:ascii="Calibri" w:hAnsi="Calibri"/>
          <w:color w:val="000000"/>
          <w:sz w:val="20"/>
        </w:rPr>
        <w:t>interface Image {</w:t>
        <w:br/>
        <w:t xml:space="preserve">    void display();</w:t>
        <w:br/>
        <w:t>}</w:t>
        <w:br/>
        <w:br/>
        <w:t>class RealImage implements Image {</w:t>
        <w:br/>
        <w:t xml:space="preserve">    private String filename;</w:t>
        <w:br/>
        <w:t xml:space="preserve">    public RealImage(String filename) {</w:t>
        <w:br/>
        <w:t xml:space="preserve">        this.filename = filename;</w:t>
        <w:br/>
        <w:t xml:space="preserve">        loadFromRemoteServer();</w:t>
        <w:br/>
        <w:t xml:space="preserve">    }</w:t>
        <w:br/>
        <w:t xml:space="preserve">    private void loadFromRemoteServer() {</w:t>
        <w:br/>
        <w:t xml:space="preserve">        System.out.println("Loading image: " + filename + " from remote server...");</w:t>
        <w:br/>
        <w:t xml:space="preserve">    }</w:t>
        <w:br/>
        <w:t xml:space="preserve">    public void display() {</w:t>
        <w:br/>
        <w:t xml:space="preserve">        System.out.println("Displaying image: " + filename);</w:t>
        <w:br/>
        <w:t xml:space="preserve">    }</w:t>
        <w:br/>
        <w:t>}</w:t>
        <w:br/>
        <w:br/>
        <w:t>class ProxyImage implements Image {</w:t>
        <w:br/>
        <w:t xml:space="preserve">    private String filename;</w:t>
        <w:br/>
        <w:t xml:space="preserve">    private RealImage realImage;</w:t>
        <w:br/>
        <w:t xml:space="preserve">    public ProxyImage(String filename) { this.filename = filename; }</w:t>
        <w:br/>
        <w:t xml:space="preserve">    public void display() {</w:t>
        <w:br/>
        <w:t xml:space="preserve">        if (realImage == null) {</w:t>
        <w:br/>
        <w:t xml:space="preserve">            realImage = new RealImage(filename);</w:t>
        <w:br/>
        <w:t xml:space="preserve">        }</w:t>
        <w:br/>
        <w:t xml:space="preserve">        realImage.display();</w:t>
        <w:br/>
        <w:t xml:space="preserve">    }</w:t>
        <w:br/>
        <w:t>}</w:t>
        <w:br/>
        <w:br/>
        <w:t>public class ProxyTest {</w:t>
        <w:br/>
        <w:t xml:space="preserve">    public static void main(String[] args) {</w:t>
        <w:br/>
        <w:t xml:space="preserve">        Image image1 = new ProxyImage("photo1.jpg");</w:t>
        <w:br/>
        <w:t xml:space="preserve">        image1.display();</w:t>
        <w:br/>
        <w:t xml:space="preserve">        System.out.println("---");</w:t>
        <w:br/>
        <w:t xml:space="preserve">        image1.display();</w:t>
        <w:br/>
        <w:t xml:space="preserve">    }</w:t>
        <w:br/>
        <w:t>}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000000"/>
        </w:rPr>
        <w:t>Exercise 7: Observer Pattern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Explanation:</w:t>
      </w:r>
    </w:p>
    <w:p>
      <w:r>
        <w:rPr>
          <w:rFonts w:ascii="Calibri" w:hAnsi="Calibri"/>
          <w:b w:val="0"/>
          <w:color w:val="000000"/>
          <w:sz w:val="22"/>
        </w:rPr>
        <w:t>The Observer Pattern defines a one-to-many dependency between objects so that when one object (the subject) changes state, all its dependents (observers) are notified and updated automatically. It is widely used in event-driven systems.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Java Implementation:</w:t>
      </w:r>
    </w:p>
    <w:p>
      <w:r>
        <w:rPr>
          <w:rFonts w:ascii="Calibri" w:hAnsi="Calibri"/>
          <w:color w:val="000000"/>
          <w:sz w:val="20"/>
        </w:rPr>
        <w:t>import java.util.ArrayList;</w:t>
        <w:br/>
        <w:t>import java.util.List;</w:t>
        <w:br/>
        <w:br/>
        <w:t>interface Observer {</w:t>
        <w:br/>
        <w:t xml:space="preserve">    void update(String stockName, double price);</w:t>
        <w:br/>
        <w:t>}</w:t>
        <w:br/>
        <w:br/>
        <w:t>interface Stock {</w:t>
        <w:br/>
        <w:t xml:space="preserve">    void registerObserver(Observer observer);</w:t>
        <w:br/>
        <w:t xml:space="preserve">    void deregisterObserver(Observer observer);</w:t>
        <w:br/>
        <w:t xml:space="preserve">    void notifyObservers();</w:t>
        <w:br/>
        <w:t>}</w:t>
        <w:br/>
        <w:br/>
        <w:t>class StockMarket implements Stock {</w:t>
        <w:br/>
        <w:t xml:space="preserve">    private List&lt;Observer&gt; observers = new ArrayList&lt;&gt;();</w:t>
        <w:br/>
        <w:t xml:space="preserve">    private String stockName;</w:t>
        <w:br/>
        <w:t xml:space="preserve">    private double price;</w:t>
        <w:br/>
        <w:br/>
        <w:t xml:space="preserve">    public void setStockPrice(String stockName, double price) {</w:t>
        <w:br/>
        <w:t xml:space="preserve">        this.stockName = stockName;</w:t>
        <w:br/>
        <w:t xml:space="preserve">        this.price = price;</w:t>
        <w:br/>
        <w:t xml:space="preserve">        notifyObservers();</w:t>
        <w:br/>
        <w:t xml:space="preserve">    }</w:t>
        <w:br/>
        <w:br/>
        <w:t xml:space="preserve">    public void registerObserver(Observer observer) { observers.add(observer); }</w:t>
        <w:br/>
        <w:t xml:space="preserve">    public void deregisterObserver(Observer observer) { observers.remove(observer); }</w:t>
        <w:br/>
        <w:br/>
        <w:t xml:space="preserve">    public void notifyObservers() {</w:t>
        <w:br/>
        <w:t xml:space="preserve">        for (Observer observer : observers) {</w:t>
        <w:br/>
        <w:t xml:space="preserve">            observer.update(stockName, price);</w:t>
        <w:br/>
        <w:t xml:space="preserve">        }</w:t>
        <w:br/>
        <w:t xml:space="preserve">    }</w:t>
        <w:br/>
        <w:t>}</w:t>
        <w:br/>
        <w:br/>
        <w:t>class MobileApp implements Observer {</w:t>
        <w:br/>
        <w:t xml:space="preserve">    public void update(String stockName, double price) {</w:t>
        <w:br/>
        <w:t xml:space="preserve">        System.out.println("MobileApp: " + stockName + " is now $" + price);</w:t>
        <w:br/>
        <w:t xml:space="preserve">    }</w:t>
        <w:br/>
        <w:t>}</w:t>
        <w:br/>
        <w:br/>
        <w:t>class WebApp implements Observer {</w:t>
        <w:br/>
        <w:t xml:space="preserve">    public void update(String stockName, double price) {</w:t>
        <w:br/>
        <w:t xml:space="preserve">        System.out.println("WebApp: " + stockName + " is now $" + price);</w:t>
        <w:br/>
        <w:t xml:space="preserve">    }</w:t>
        <w:br/>
        <w:t>}</w:t>
        <w:br/>
        <w:br/>
        <w:t>public class ObserverTest {</w:t>
        <w:br/>
        <w:t xml:space="preserve">    public static void main(String[] args) {</w:t>
        <w:br/>
        <w:t xml:space="preserve">        StockMarket stockMarket = new StockMarket();</w:t>
        <w:br/>
        <w:t xml:space="preserve">        Observer mobile = new MobileApp();</w:t>
        <w:br/>
        <w:t xml:space="preserve">        Observer web = new WebApp();</w:t>
        <w:br/>
        <w:t xml:space="preserve">        stockMarket.registerObserver(mobile);</w:t>
        <w:br/>
        <w:t xml:space="preserve">        stockMarket.registerObserver(web);</w:t>
        <w:br/>
        <w:t xml:space="preserve">        stockMarket.setStockPrice("AAPL", 150.50);</w:t>
        <w:br/>
        <w:t xml:space="preserve">    }</w:t>
        <w:br/>
        <w:t>}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000000"/>
        </w:rPr>
        <w:t>Exercise 8: Strategy Pattern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Explanation:</w:t>
      </w:r>
    </w:p>
    <w:p>
      <w:r>
        <w:rPr>
          <w:rFonts w:ascii="Calibri" w:hAnsi="Calibri"/>
          <w:b w:val="0"/>
          <w:color w:val="000000"/>
          <w:sz w:val="22"/>
        </w:rPr>
        <w:t>The Strategy Pattern defines a family of algorithms, encapsulates each one, and makes them interchangeable. It lets the algorithm vary independently from clients that use it.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Java Implementation:</w:t>
      </w:r>
    </w:p>
    <w:p>
      <w:r>
        <w:rPr>
          <w:rFonts w:ascii="Calibri" w:hAnsi="Calibri"/>
          <w:color w:val="000000"/>
          <w:sz w:val="20"/>
        </w:rPr>
        <w:t>interface PaymentStrategy {</w:t>
        <w:br/>
        <w:t xml:space="preserve">    void pay(double amount);</w:t>
        <w:br/>
        <w:t>}</w:t>
        <w:br/>
        <w:br/>
        <w:t>class CreditCardPayment implements PaymentStrategy {</w:t>
        <w:br/>
        <w:t xml:space="preserve">    private String cardNumber;</w:t>
        <w:br/>
        <w:t xml:space="preserve">    public CreditCardPayment(String cardNumber) { this.cardNumber = cardNumber; }</w:t>
        <w:br/>
        <w:t xml:space="preserve">    public void pay(double amount) {</w:t>
        <w:br/>
        <w:t xml:space="preserve">        System.out.println("Paid $" + amount + " using Credit Card ending in " + cardNumber);</w:t>
        <w:br/>
        <w:t xml:space="preserve">    }</w:t>
        <w:br/>
        <w:t>}</w:t>
        <w:br/>
        <w:br/>
        <w:t>class PayPalPayment implements PaymentStrategy {</w:t>
        <w:br/>
        <w:t xml:space="preserve">    private String email;</w:t>
        <w:br/>
        <w:t xml:space="preserve">    public PayPalPayment(String email) { this.email = email; }</w:t>
        <w:br/>
        <w:t xml:space="preserve">    public void pay(double amount) {</w:t>
        <w:br/>
        <w:t xml:space="preserve">        System.out.println("Paid $" + amount + " using PayPal account " + email);</w:t>
        <w:br/>
        <w:t xml:space="preserve">    }</w:t>
        <w:br/>
        <w:t>}</w:t>
        <w:br/>
        <w:br/>
        <w:t>class PaymentContext {</w:t>
        <w:br/>
        <w:t xml:space="preserve">    private PaymentStrategy strategy;</w:t>
        <w:br/>
        <w:t xml:space="preserve">    public void setPaymentStrategy(PaymentStrategy strategy) { this.strategy = strategy; }</w:t>
        <w:br/>
        <w:t xml:space="preserve">    public void executePayment(double amount) { strategy.pay(amount); }</w:t>
        <w:br/>
        <w:t>}</w:t>
        <w:br/>
        <w:br/>
        <w:t>public class StrategyTest {</w:t>
        <w:br/>
        <w:t xml:space="preserve">    public static void main(String[] args) {</w:t>
        <w:br/>
        <w:t xml:space="preserve">        PaymentContext context = new PaymentContext();</w:t>
        <w:br/>
        <w:t xml:space="preserve">        context.setPaymentStrategy(new CreditCardPayment("1234"));</w:t>
        <w:br/>
        <w:t xml:space="preserve">        context.executePayment(100.0);</w:t>
        <w:br/>
        <w:t xml:space="preserve">        context.setPaymentStrategy(new PayPalPayment("user@example.com"));</w:t>
        <w:br/>
        <w:t xml:space="preserve">        context.executePayment(200.0);</w:t>
        <w:br/>
        <w:t xml:space="preserve">    }</w:t>
        <w:br/>
        <w:t>}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000000"/>
        </w:rPr>
        <w:t>Exercise 9: Command Pattern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Explanation:</w:t>
      </w:r>
    </w:p>
    <w:p>
      <w:r>
        <w:rPr>
          <w:rFonts w:ascii="Calibri" w:hAnsi="Calibri"/>
          <w:b w:val="0"/>
          <w:color w:val="000000"/>
          <w:sz w:val="22"/>
        </w:rPr>
        <w:t>The Command Pattern encapsulates a request as an object, thereby allowing parameterization of clients with queues, requests, and operations. It also supports undoable operations.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Java Implementation:</w:t>
      </w:r>
    </w:p>
    <w:p>
      <w:r>
        <w:rPr>
          <w:rFonts w:ascii="Calibri" w:hAnsi="Calibri"/>
          <w:color w:val="000000"/>
          <w:sz w:val="20"/>
        </w:rPr>
        <w:t>interface Command {</w:t>
        <w:br/>
        <w:t xml:space="preserve">    void execute();</w:t>
        <w:br/>
        <w:t>}</w:t>
        <w:br/>
        <w:br/>
        <w:t>class Light {</w:t>
        <w:br/>
        <w:t xml:space="preserve">    public void turnOn() { System.out.println("Light is ON"); }</w:t>
        <w:br/>
        <w:t xml:space="preserve">    public void turnOff() { System.out.println("Light is OFF"); }</w:t>
        <w:br/>
        <w:t>}</w:t>
        <w:br/>
        <w:br/>
        <w:t>class LightOnCommand implements Command {</w:t>
        <w:br/>
        <w:t xml:space="preserve">    private Light light;</w:t>
        <w:br/>
        <w:t xml:space="preserve">    public LightOnCommand(Light light) { this.light = light; }</w:t>
        <w:br/>
        <w:t xml:space="preserve">    public void execute() { light.turnOn(); }</w:t>
        <w:br/>
        <w:t>}</w:t>
        <w:br/>
        <w:br/>
        <w:t>class LightOffCommand implements Command {</w:t>
        <w:br/>
        <w:t xml:space="preserve">    private Light light;</w:t>
        <w:br/>
        <w:t xml:space="preserve">    public LightOffCommand(Light light) { this.light = light; }</w:t>
        <w:br/>
        <w:t xml:space="preserve">    public void execute() { light.turnOff(); }</w:t>
        <w:br/>
        <w:t>}</w:t>
        <w:br/>
        <w:br/>
        <w:t>class RemoteControl {</w:t>
        <w:br/>
        <w:t xml:space="preserve">    private Command command;</w:t>
        <w:br/>
        <w:t xml:space="preserve">    public void setCommand(Command command) { this.command = command; }</w:t>
        <w:br/>
        <w:t xml:space="preserve">    public void pressButton() { command.execute(); }</w:t>
        <w:br/>
        <w:t>}</w:t>
        <w:br/>
        <w:br/>
        <w:t>public class CommandTest {</w:t>
        <w:br/>
        <w:t xml:space="preserve">    public static void main(String[] args) {</w:t>
        <w:br/>
        <w:t xml:space="preserve">        Light livingRoomLight = new Light();</w:t>
        <w:br/>
        <w:t xml:space="preserve">        Command lightOn = new LightOnCommand(livingRoomLight);</w:t>
        <w:br/>
        <w:t xml:space="preserve">        Command lightOff = new LightOffCommand(livingRoomLight);</w:t>
        <w:br/>
        <w:t xml:space="preserve">        RemoteControl remote = new RemoteControl();</w:t>
        <w:br/>
        <w:t xml:space="preserve">        remote.setCommand(lightOn);</w:t>
        <w:br/>
        <w:t xml:space="preserve">        remote.pressButton();</w:t>
        <w:br/>
        <w:t xml:space="preserve">        remote.setCommand(lightOff);</w:t>
        <w:br/>
        <w:t xml:space="preserve">        remote.pressButton();</w:t>
        <w:br/>
        <w:t xml:space="preserve">    }</w:t>
        <w:br/>
        <w:t>}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000000"/>
        </w:rPr>
        <w:t>Exercise 10: MVC Pattern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Explanation:</w:t>
      </w:r>
    </w:p>
    <w:p>
      <w:r>
        <w:rPr>
          <w:rFonts w:ascii="Calibri" w:hAnsi="Calibri"/>
          <w:b w:val="0"/>
          <w:color w:val="000000"/>
          <w:sz w:val="22"/>
        </w:rPr>
        <w:t>The MVC (Model-View-Controller) Pattern separates an application into three interconnected components: Model (data), View (UI), and Controller (logic). This separation improves maintainability and scalability.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Java Implementation:</w:t>
      </w:r>
    </w:p>
    <w:p>
      <w:r>
        <w:rPr>
          <w:rFonts w:ascii="Calibri" w:hAnsi="Calibri"/>
          <w:color w:val="000000"/>
          <w:sz w:val="20"/>
        </w:rPr>
        <w:t>class Student {</w:t>
        <w:br/>
        <w:t xml:space="preserve">    private String name;</w:t>
        <w:br/>
        <w:t xml:space="preserve">    private int id;</w:t>
        <w:br/>
        <w:t xml:space="preserve">    private String grade;</w:t>
        <w:br/>
        <w:br/>
        <w:t xml:space="preserve">    public Student(String name, int id, String grade) {</w:t>
        <w:br/>
        <w:t xml:space="preserve">        this.name = name;</w:t>
        <w:br/>
        <w:t xml:space="preserve">        this.id = id;</w:t>
        <w:br/>
        <w:t xml:space="preserve">        this.grade = grade;</w:t>
        <w:br/>
        <w:t xml:space="preserve">    }</w:t>
        <w:br/>
        <w:br/>
        <w:t xml:space="preserve">    public String getName() { return name; }</w:t>
        <w:br/>
        <w:t xml:space="preserve">    public void setName(String name) { this.name = name; }</w:t>
        <w:br/>
        <w:t xml:space="preserve">    public int getId() { return id; }</w:t>
        <w:br/>
        <w:t xml:space="preserve">    public void setId(int id) { this.id = id; }</w:t>
        <w:br/>
        <w:t xml:space="preserve">    public String getGrade() { return grade; }</w:t>
        <w:br/>
        <w:t xml:space="preserve">    public void setGrade(String grade) { this.grade = grade; }</w:t>
        <w:br/>
        <w:t>}</w:t>
        <w:br/>
        <w:br/>
        <w:t>class StudentView {</w:t>
        <w:br/>
        <w:t xml:space="preserve">    public void displayStudentDetails(String name, int id, String grade) {</w:t>
        <w:br/>
        <w:t xml:space="preserve">        System.out.println("Student Details:");</w:t>
        <w:br/>
        <w:t xml:space="preserve">        System.out.println("Name: " + name);</w:t>
        <w:br/>
        <w:t xml:space="preserve">        System.out.println("ID: " + id);</w:t>
        <w:br/>
        <w:t xml:space="preserve">        System.out.println("Grade: " + grade);</w:t>
        <w:br/>
        <w:t xml:space="preserve">    }</w:t>
        <w:br/>
        <w:t>}</w:t>
        <w:br/>
        <w:br/>
        <w:t>class StudentController {</w:t>
        <w:br/>
        <w:t xml:space="preserve">    private Student model;</w:t>
        <w:br/>
        <w:t xml:space="preserve">    private StudentView view;</w:t>
        <w:br/>
        <w:br/>
        <w:t xml:space="preserve">    public StudentController(Student model, StudentView view) {</w:t>
        <w:br/>
        <w:t xml:space="preserve">        this.model = model;</w:t>
        <w:br/>
        <w:t xml:space="preserve">        this.view = view;</w:t>
        <w:br/>
        <w:t xml:space="preserve">    }</w:t>
        <w:br/>
        <w:br/>
        <w:t xml:space="preserve">    public void setStudentName(String name) { model.setName(name); }</w:t>
        <w:br/>
        <w:t xml:space="preserve">    public String getStudentName() { return model.getName(); }</w:t>
        <w:br/>
        <w:t xml:space="preserve">    public void setStudentGrade(String grade) { model.setGrade(grade); }</w:t>
        <w:br/>
        <w:t xml:space="preserve">    public String getStudentGrade() { return model.getGrade(); }</w:t>
        <w:br/>
        <w:br/>
        <w:t xml:space="preserve">    public void updateView() {</w:t>
        <w:br/>
        <w:t xml:space="preserve">        view.displayStudentDetails(model.getName(), model.getId(), model.getGrade());</w:t>
        <w:br/>
        <w:t xml:space="preserve">    }</w:t>
        <w:br/>
        <w:t>}</w:t>
        <w:br/>
        <w:br/>
        <w:t>public class MVCTest {</w:t>
        <w:br/>
        <w:t xml:space="preserve">    public static void main(String[] args) {</w:t>
        <w:br/>
        <w:t xml:space="preserve">        Student model = new Student("John Doe", 101, "A");</w:t>
        <w:br/>
        <w:t xml:space="preserve">        StudentView view = new StudentView();</w:t>
        <w:br/>
        <w:t xml:space="preserve">        StudentController controller = new StudentController(model, view);</w:t>
        <w:br/>
        <w:t xml:space="preserve">        controller.updateView();</w:t>
        <w:br/>
        <w:t xml:space="preserve">        controller.setStudentName("Jane Doe");</w:t>
        <w:br/>
        <w:t xml:space="preserve">        controller.setStudentGrade("A+");</w:t>
        <w:br/>
        <w:t xml:space="preserve">        controller.updateView();</w:t>
        <w:br/>
        <w:t xml:space="preserve">    }</w:t>
        <w:br/>
        <w:t>}</w:t>
      </w:r>
    </w:p>
    <w:p>
      <w:r>
        <w:rPr>
          <w:rFonts w:ascii="Calibri" w:hAnsi="Calibri"/>
          <w:b w:val="0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000000"/>
        </w:rPr>
        <w:t>Exercise 11: Dependency Injection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Explanation:</w:t>
      </w:r>
    </w:p>
    <w:p>
      <w:r>
        <w:rPr>
          <w:rFonts w:ascii="Calibri" w:hAnsi="Calibri"/>
          <w:b w:val="0"/>
          <w:color w:val="000000"/>
          <w:sz w:val="22"/>
        </w:rPr>
        <w:t>Dependency Injection (DI) is a design principle where a class receives its dependencies from external sources rather than creating them internally. Constructor injection is the most common form, promoting loose coupling and easier testing.</w:t>
      </w:r>
    </w:p>
    <w:p>
      <w:r>
        <w:rPr>
          <w:rFonts w:ascii="Calibri" w:hAnsi="Calibri"/>
          <w:b w:val="0"/>
          <w:color w:val="000000"/>
          <w:sz w:val="22"/>
        </w:rPr>
      </w:r>
    </w:p>
    <w:p>
      <w:r>
        <w:rPr>
          <w:rFonts w:ascii="Calibri" w:hAnsi="Calibri"/>
          <w:b/>
          <w:color w:val="000000"/>
          <w:sz w:val="22"/>
        </w:rPr>
        <w:t>Java Implementation:</w:t>
      </w:r>
    </w:p>
    <w:p>
      <w:r>
        <w:rPr>
          <w:rFonts w:ascii="Calibri" w:hAnsi="Calibri"/>
          <w:color w:val="000000"/>
          <w:sz w:val="20"/>
        </w:rPr>
        <w:t>interface CustomerRepository {</w:t>
        <w:br/>
        <w:t xml:space="preserve">    String findCustomerById(int id);</w:t>
        <w:br/>
        <w:t>}</w:t>
        <w:br/>
        <w:br/>
        <w:t>class CustomerRepositoryImpl implements CustomerRepository {</w:t>
        <w:br/>
        <w:t xml:space="preserve">    public String findCustomerById(int id) {</w:t>
        <w:br/>
        <w:t xml:space="preserve">        return "Customer " + id + ": Alice Smith";</w:t>
        <w:br/>
        <w:t xml:space="preserve">    }</w:t>
        <w:br/>
        <w:t>}</w:t>
        <w:br/>
        <w:br/>
        <w:t>class CustomerService {</w:t>
        <w:br/>
        <w:t xml:space="preserve">    private CustomerRepository repository;</w:t>
        <w:br/>
        <w:br/>
        <w:t xml:space="preserve">    public CustomerService(CustomerRepository repository) {</w:t>
        <w:br/>
        <w:t xml:space="preserve">        this.repository = repository;</w:t>
        <w:br/>
        <w:t xml:space="preserve">    }</w:t>
        <w:br/>
        <w:br/>
        <w:t xml:space="preserve">    public String getCustomerName(int id) {</w:t>
        <w:br/>
        <w:t xml:space="preserve">        return repository.findCustomerById(id);</w:t>
        <w:br/>
        <w:t xml:space="preserve">    }</w:t>
        <w:br/>
        <w:t>}</w:t>
        <w:br/>
        <w:br/>
        <w:t>public class DITest {</w:t>
        <w:br/>
        <w:t xml:space="preserve">    public static void main(String[] args) {</w:t>
        <w:br/>
        <w:t xml:space="preserve">        CustomerRepository repository = new CustomerRepositoryImpl();</w:t>
        <w:br/>
        <w:t xml:space="preserve">        CustomerService service = new CustomerService(repository);</w:t>
        <w:br/>
        <w:t xml:space="preserve">        System.out.println(service.getCustomerName(1));</w:t>
        <w:br/>
        <w:t xml:space="preserve">    }</w:t>
        <w:br/>
        <w:t>}</w:t>
      </w:r>
    </w:p>
    <w:p>
      <w:r>
        <w:rPr>
          <w:rFonts w:ascii="Calibri" w:hAnsi="Calibri"/>
          <w:b w:val="0"/>
          <w:color w:val="00000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