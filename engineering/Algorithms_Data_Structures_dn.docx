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36"/>
        </w:rPr>
        <w:t>Algorithms &amp; Data Structures – Complete Solutions</w:t>
      </w:r>
    </w:p>
    <w:p/>
    <w:p>
      <w:pPr>
        <w:pStyle w:val="Heading1"/>
      </w:pPr>
      <w:r>
        <w:rPr>
          <w:rFonts w:ascii="Calibri" w:hAnsi="Calibri"/>
          <w:b/>
          <w:color w:val="000000"/>
        </w:rPr>
        <w:t>Exercise 1: Inventory Management System</w:t>
      </w:r>
    </w:p>
    <w:p>
      <w:pPr>
        <w:pStyle w:val="Heading2"/>
      </w:pPr>
      <w:r>
        <w:rPr>
          <w:rFonts w:ascii="Calibri" w:hAnsi="Calibri"/>
          <w:b/>
          <w:color w:val="000000"/>
        </w:rPr>
        <w:t>1. Understanding the Problem</w:t>
      </w:r>
    </w:p>
    <w:p>
      <w:pPr>
        <w:ind w:left="360"/>
      </w:pPr>
      <w:r>
        <w:rPr>
          <w:rFonts w:ascii="Calibri" w:hAnsi="Calibri"/>
          <w:b w:val="0"/>
          <w:i w:val="0"/>
          <w:color w:val="000000"/>
          <w:sz w:val="22"/>
        </w:rPr>
        <w:t>Data structures and algorithms are essential in handling large inventories because they determine how efficiently we can store, retrieve, update, and delete product information. With thousands or millions of products, poor data structure choices can lead to slow operations, high memory usage, and system bottlenecks. Efficient algorithms ensure that operations like searching for a product or updating stock levels happen in minimal time, providing a responsive user experience.</w:t>
      </w:r>
    </w:p>
    <w:p>
      <w:pPr>
        <w:ind w:left="360"/>
      </w:pPr>
      <w:r>
        <w:rPr>
          <w:rFonts w:ascii="Calibri" w:hAnsi="Calibri"/>
          <w:b/>
          <w:i w:val="0"/>
          <w:color w:val="000000"/>
          <w:sz w:val="22"/>
        </w:rPr>
        <w:t>Suitable Data Structures:</w:t>
      </w:r>
    </w:p>
    <w:p>
      <w:pPr>
        <w:ind w:left="360"/>
      </w:pPr>
      <w:r>
        <w:rPr>
          <w:rFonts w:ascii="Calibri" w:hAnsi="Calibri"/>
          <w:b w:val="0"/>
          <w:i w:val="0"/>
          <w:color w:val="000000"/>
          <w:sz w:val="22"/>
        </w:rPr>
        <w:t>• HashMap (Hash Table): Provides O(1) average time complexity for add, update, and delete operations when using productId as the key.</w:t>
      </w:r>
    </w:p>
    <w:p>
      <w:pPr>
        <w:ind w:left="360"/>
      </w:pPr>
      <w:r>
        <w:rPr>
          <w:rFonts w:ascii="Calibri" w:hAnsi="Calibri"/>
          <w:b w:val="0"/>
          <w:i w:val="0"/>
          <w:color w:val="000000"/>
          <w:sz w:val="22"/>
        </w:rPr>
        <w:t>• ArrayList: Simple but offers O(n) search time, suitable only for very small inventories.</w:t>
      </w:r>
    </w:p>
    <w:p>
      <w:pPr>
        <w:ind w:left="360"/>
      </w:pPr>
      <w:r>
        <w:rPr>
          <w:rFonts w:ascii="Calibri" w:hAnsi="Calibri"/>
          <w:b w:val="0"/>
          <w:i w:val="0"/>
          <w:color w:val="000000"/>
          <w:sz w:val="22"/>
        </w:rPr>
        <w:t>• Binary Search Tree (BST): Offers O(log n) operations if balanced, but HashMap is generally preferred for direct key-based access.</w:t>
      </w:r>
    </w:p>
    <w:p>
      <w:pPr>
        <w:pStyle w:val="Heading2"/>
      </w:pPr>
      <w:r>
        <w:rPr>
          <w:rFonts w:ascii="Calibri" w:hAnsi="Calibri"/>
          <w:b/>
          <w:color w:val="000000"/>
        </w:rPr>
        <w:t>2. Implementation (Java)</w:t>
      </w:r>
    </w:p>
    <w:p>
      <w:pPr>
        <w:ind w:left="360"/>
      </w:pPr>
      <w:r>
        <w:rPr>
          <w:rFonts w:ascii="Consolas" w:hAnsi="Consolas"/>
          <w:color w:val="000000"/>
          <w:sz w:val="20"/>
        </w:rPr>
        <w:t>import java.util.HashMap;</w:t>
        <w:br/>
        <w:t>import java.util.Map;</w:t>
        <w:br/>
        <w:br/>
        <w:t>class Product {</w:t>
        <w:br/>
        <w:t xml:space="preserve">    private String productId;</w:t>
        <w:br/>
        <w:t xml:space="preserve">    private String productName;</w:t>
        <w:br/>
        <w:t xml:space="preserve">    private int quantity;</w:t>
        <w:br/>
        <w:t xml:space="preserve">    private double price;</w:t>
        <w:br/>
        <w:br/>
        <w:t xml:space="preserve">    public Product(String productId, String productName, int quantity, double price) {</w:t>
        <w:br/>
        <w:t xml:space="preserve">        this.productId = productId;</w:t>
        <w:br/>
        <w:t xml:space="preserve">        this.productName = productName;</w:t>
        <w:br/>
        <w:t xml:space="preserve">        this.quantity = quantity;</w:t>
        <w:br/>
        <w:t xml:space="preserve">        this.price = price;</w:t>
        <w:br/>
        <w:t xml:space="preserve">    }</w:t>
        <w:br/>
        <w:br/>
        <w:t xml:space="preserve">    // Getters and Setters</w:t>
        <w:br/>
        <w:t xml:space="preserve">    public String getProductId() { return productId; }</w:t>
        <w:br/>
        <w:t xml:space="preserve">    public String getProductName() { return productName; }</w:t>
        <w:br/>
        <w:t xml:space="preserve">    public int getQuantity() { return quantity; }</w:t>
        <w:br/>
        <w:t xml:space="preserve">    public double getPrice() { return price; }</w:t>
        <w:br/>
        <w:t xml:space="preserve">    public void setQuantity(int quantity) { this.quantity = quantity; }</w:t>
        <w:br/>
        <w:t xml:space="preserve">    public void setPrice(double price) { this.price = price; }</w:t>
        <w:br/>
        <w:br/>
        <w:t xml:space="preserve">    @Override</w:t>
        <w:br/>
        <w:t xml:space="preserve">    public String toString() {</w:t>
        <w:br/>
        <w:t xml:space="preserve">        return "Product{" + "id='" + productId + ''' + ", name='" + productName + ''' +</w:t>
        <w:br/>
        <w:t xml:space="preserve">               ", qty=" + quantity + ", price=" + price + '}';</w:t>
        <w:br/>
        <w:t xml:space="preserve">    }</w:t>
        <w:br/>
        <w:t>}</w:t>
        <w:br/>
        <w:br/>
        <w:t>class InventoryManager {</w:t>
        <w:br/>
        <w:t xml:space="preserve">    private Map&lt;String, Product&gt; inventory;</w:t>
        <w:br/>
        <w:br/>
        <w:t xml:space="preserve">    public InventoryManager() {</w:t>
        <w:br/>
        <w:t xml:space="preserve">        this.inventory = new HashMap&lt;&gt;();</w:t>
        <w:br/>
        <w:t xml:space="preserve">    }</w:t>
        <w:br/>
        <w:br/>
        <w:t xml:space="preserve">    // Add product – O(1) average</w:t>
        <w:br/>
        <w:t xml:space="preserve">    public void addProduct(Product product) {</w:t>
        <w:br/>
        <w:t xml:space="preserve">        inventory.put(product.getProductId(), product);</w:t>
        <w:br/>
        <w:t xml:space="preserve">    }</w:t>
        <w:br/>
        <w:br/>
        <w:t xml:space="preserve">    // Update product – O(1) average</w:t>
        <w:br/>
        <w:t xml:space="preserve">    public void updateProduct(String productId, int newQty, double newPrice) {</w:t>
        <w:br/>
        <w:t xml:space="preserve">        Product p = inventory.get(productId);</w:t>
        <w:br/>
        <w:t xml:space="preserve">        if (p != null) {</w:t>
        <w:br/>
        <w:t xml:space="preserve">            p.setQuantity(newQty);</w:t>
        <w:br/>
        <w:t xml:space="preserve">            p.setPrice(newPrice);</w:t>
        <w:br/>
        <w:t xml:space="preserve">        }</w:t>
        <w:br/>
        <w:t xml:space="preserve">    }</w:t>
        <w:br/>
        <w:br/>
        <w:t xml:space="preserve">    // Delete product – O(1) average</w:t>
        <w:br/>
        <w:t xml:space="preserve">    public void deleteProduct(String productId) {</w:t>
        <w:br/>
        <w:t xml:space="preserve">        inventory.remove(productId);</w:t>
        <w:br/>
        <w:t xml:space="preserve">    }</w:t>
        <w:br/>
        <w:br/>
        <w:t xml:space="preserve">    // Search product – O(1) average</w:t>
        <w:br/>
        <w:t xml:space="preserve">    public Product getProduct(String productId) {</w:t>
        <w:br/>
        <w:t xml:space="preserve">        return inventory.get(productId);</w:t>
        <w:br/>
        <w:t xml:space="preserve">    }</w:t>
        <w:br/>
        <w:t>}</w:t>
      </w:r>
    </w:p>
    <w:p>
      <w:pPr>
        <w:pStyle w:val="Heading2"/>
      </w:pPr>
      <w:r>
        <w:rPr>
          <w:rFonts w:ascii="Calibri" w:hAnsi="Calibri"/>
          <w:b/>
          <w:color w:val="000000"/>
        </w:rPr>
        <w:t>3. Time Complexity Analysis</w:t>
      </w:r>
    </w:p>
    <w:p>
      <w:pPr>
        <w:ind w:left="360"/>
      </w:pPr>
      <w:r>
        <w:rPr>
          <w:rFonts w:ascii="Calibri" w:hAnsi="Calibri"/>
          <w:b/>
          <w:i w:val="0"/>
          <w:color w:val="000000"/>
          <w:sz w:val="22"/>
        </w:rPr>
        <w:t>Operation          | Time Complexity | Explanation</w:t>
      </w:r>
    </w:p>
    <w:p>
      <w:pPr>
        <w:ind w:left="360"/>
      </w:pPr>
      <w:r>
        <w:rPr>
          <w:rFonts w:ascii="Calibri" w:hAnsi="Calibri"/>
          <w:b w:val="0"/>
          <w:i w:val="0"/>
          <w:color w:val="000000"/>
          <w:sz w:val="22"/>
        </w:rPr>
        <w:t>Add Product        | O(1) average    | HashMap put() uses hash of key</w:t>
      </w:r>
    </w:p>
    <w:p>
      <w:pPr>
        <w:ind w:left="360"/>
      </w:pPr>
      <w:r>
        <w:rPr>
          <w:rFonts w:ascii="Calibri" w:hAnsi="Calibri"/>
          <w:b w:val="0"/>
          <w:i w:val="0"/>
          <w:color w:val="000000"/>
          <w:sz w:val="22"/>
        </w:rPr>
        <w:t>Update Product     | O(1) average    | Direct access via productId key</w:t>
      </w:r>
    </w:p>
    <w:p>
      <w:pPr>
        <w:ind w:left="360"/>
      </w:pPr>
      <w:r>
        <w:rPr>
          <w:rFonts w:ascii="Calibri" w:hAnsi="Calibri"/>
          <w:b w:val="0"/>
          <w:i w:val="0"/>
          <w:color w:val="000000"/>
          <w:sz w:val="22"/>
        </w:rPr>
        <w:t>Delete Product     | O(1) average    | HashMap remove() by key</w:t>
      </w:r>
    </w:p>
    <w:p>
      <w:pPr>
        <w:ind w:left="360"/>
      </w:pPr>
      <w:r>
        <w:rPr>
          <w:rFonts w:ascii="Calibri" w:hAnsi="Calibri"/>
          <w:b w:val="0"/>
          <w:i w:val="0"/>
          <w:color w:val="000000"/>
          <w:sz w:val="22"/>
        </w:rPr>
        <w:t>Search Product     | O(1) average    | HashMap get() by key</w:t>
      </w:r>
    </w:p>
    <w:p>
      <w:pPr>
        <w:ind w:left="360"/>
      </w:pPr>
      <w:r>
        <w:rPr>
          <w:rFonts w:ascii="Calibri" w:hAnsi="Calibri"/>
          <w:b w:val="0"/>
          <w:i/>
          <w:color w:val="000000"/>
          <w:sz w:val="22"/>
        </w:rPr>
        <w:t>Optimization: Using HashMap with a well-distributed hash function minimizes collisions. For concurrent access, use ConcurrentHashMap. If ordering is needed, LinkedHashMap preserves insertion order.</w:t>
      </w:r>
    </w:p>
    <w:p>
      <w:r>
        <w:br w:type="page"/>
      </w:r>
    </w:p>
    <w:p>
      <w:pPr>
        <w:pStyle w:val="Heading1"/>
      </w:pPr>
      <w:r>
        <w:rPr>
          <w:rFonts w:ascii="Calibri" w:hAnsi="Calibri"/>
          <w:b/>
          <w:color w:val="000000"/>
        </w:rPr>
        <w:t>Exercise 2: E-commerce Platform Search Function</w:t>
      </w:r>
    </w:p>
    <w:p>
      <w:pPr>
        <w:pStyle w:val="Heading2"/>
      </w:pPr>
      <w:r>
        <w:rPr>
          <w:rFonts w:ascii="Calibri" w:hAnsi="Calibri"/>
          <w:b/>
          <w:color w:val="000000"/>
        </w:rPr>
        <w:t>1. Understanding Asymptotic Notation</w:t>
      </w:r>
    </w:p>
    <w:p>
      <w:pPr>
        <w:ind w:left="360"/>
      </w:pPr>
      <w:r>
        <w:rPr>
          <w:rFonts w:ascii="Calibri" w:hAnsi="Calibri"/>
          <w:b w:val="0"/>
          <w:i w:val="0"/>
          <w:color w:val="000000"/>
          <w:sz w:val="22"/>
        </w:rPr>
        <w:t>Big O notation describes the upper bound of an algorithm's growth rate. It tells us how much the runtime or space requirement grows relative to the input size n. It helps compare algorithms independently of hardware, focusing on scalability.</w:t>
      </w:r>
    </w:p>
    <w:p>
      <w:pPr>
        <w:ind w:left="360"/>
      </w:pPr>
      <w:r>
        <w:rPr>
          <w:rFonts w:ascii="Calibri" w:hAnsi="Calibri"/>
          <w:b/>
          <w:i w:val="0"/>
          <w:color w:val="000000"/>
          <w:sz w:val="22"/>
        </w:rPr>
        <w:t>Search Scenarios:</w:t>
      </w:r>
    </w:p>
    <w:p>
      <w:pPr>
        <w:ind w:left="360"/>
      </w:pPr>
      <w:r>
        <w:rPr>
          <w:rFonts w:ascii="Calibri" w:hAnsi="Calibri"/>
          <w:b w:val="0"/>
          <w:i w:val="0"/>
          <w:color w:val="000000"/>
          <w:sz w:val="22"/>
        </w:rPr>
        <w:t>• Best Case: The target element is found at the first position (O(1) for both linear and binary search).</w:t>
      </w:r>
    </w:p>
    <w:p>
      <w:pPr>
        <w:ind w:left="360"/>
      </w:pPr>
      <w:r>
        <w:rPr>
          <w:rFonts w:ascii="Calibri" w:hAnsi="Calibri"/>
          <w:b w:val="0"/>
          <w:i w:val="0"/>
          <w:color w:val="000000"/>
          <w:sz w:val="22"/>
        </w:rPr>
        <w:t>• Average Case: The target is somewhere in the middle. Linear search is O(n/2) ≈ O(n); binary search is O(log n).</w:t>
      </w:r>
    </w:p>
    <w:p>
      <w:pPr>
        <w:ind w:left="360"/>
      </w:pPr>
      <w:r>
        <w:rPr>
          <w:rFonts w:ascii="Calibri" w:hAnsi="Calibri"/>
          <w:b w:val="0"/>
          <w:i w:val="0"/>
          <w:color w:val="000000"/>
          <w:sz w:val="22"/>
        </w:rPr>
        <w:t>• Worst Case: The target is at the end or not present. Linear search is O(n); binary search is O(log n).</w:t>
      </w:r>
    </w:p>
    <w:p>
      <w:pPr>
        <w:pStyle w:val="Heading2"/>
      </w:pPr>
      <w:r>
        <w:rPr>
          <w:rFonts w:ascii="Calibri" w:hAnsi="Calibri"/>
          <w:b/>
          <w:color w:val="000000"/>
        </w:rPr>
        <w:t>2. Implementation (Java)</w:t>
      </w:r>
    </w:p>
    <w:p>
      <w:pPr>
        <w:ind w:left="360"/>
      </w:pPr>
      <w:r>
        <w:rPr>
          <w:rFonts w:ascii="Consolas" w:hAnsi="Consolas"/>
          <w:color w:val="000000"/>
          <w:sz w:val="20"/>
        </w:rPr>
        <w:t>class Product {</w:t>
        <w:br/>
        <w:t xml:space="preserve">    int productId;</w:t>
        <w:br/>
        <w:t xml:space="preserve">    String productName;</w:t>
        <w:br/>
        <w:t xml:space="preserve">    String category;</w:t>
        <w:br/>
        <w:br/>
        <w:t xml:space="preserve">    public Product(int productId, String productName, String category) {</w:t>
        <w:br/>
        <w:t xml:space="preserve">        this.productId = productId;</w:t>
        <w:br/>
        <w:t xml:space="preserve">        this.productName = productName;</w:t>
        <w:br/>
        <w:t xml:space="preserve">        this.category = category;</w:t>
        <w:br/>
        <w:t xml:space="preserve">    }</w:t>
        <w:br/>
        <w:t>}</w:t>
        <w:br/>
        <w:br/>
        <w:t>class SearchAlgorithms {</w:t>
        <w:br/>
        <w:br/>
        <w:t xml:space="preserve">    // Linear Search – O(n)</w:t>
        <w:br/>
        <w:t xml:space="preserve">    public static Product linearSearch(Product[] products, String targetName) {</w:t>
        <w:br/>
        <w:t xml:space="preserve">        for (Product p : products) {</w:t>
        <w:br/>
        <w:t xml:space="preserve">            if (p.productName.equalsIgnoreCase(targetName)) {</w:t>
        <w:br/>
        <w:t xml:space="preserve">                return p;</w:t>
        <w:br/>
        <w:t xml:space="preserve">            }</w:t>
        <w:br/>
        <w:t xml:space="preserve">        }</w:t>
        <w:br/>
        <w:t xml:space="preserve">        return null;</w:t>
        <w:br/>
        <w:t xml:space="preserve">    }</w:t>
        <w:br/>
        <w:br/>
        <w:t xml:space="preserve">    // Binary Search – O(log n), requires sorted array by productName</w:t>
        <w:br/>
        <w:t xml:space="preserve">    public static Product binarySearch(Product[] products, String targetName) {</w:t>
        <w:br/>
        <w:t xml:space="preserve">        int left = 0, right = products.length - 1;</w:t>
        <w:br/>
        <w:t xml:space="preserve">        while (left &lt;= right) {</w:t>
        <w:br/>
        <w:t xml:space="preserve">            int mid = left + (right - left) / 2;</w:t>
        <w:br/>
        <w:t xml:space="preserve">            int cmp = products[mid].productName.compareToIgnoreCase(targetName);</w:t>
        <w:br/>
        <w:t xml:space="preserve">            if (cmp == 0) return products[mid];</w:t>
        <w:br/>
        <w:t xml:space="preserve">            else if (cmp &lt; 0) left = mid + 1;</w:t>
        <w:br/>
        <w:t xml:space="preserve">            else right = mid - 1;</w:t>
        <w:br/>
        <w:t xml:space="preserve">        }</w:t>
        <w:br/>
        <w:t xml:space="preserve">        return null;</w:t>
        <w:br/>
        <w:t xml:space="preserve">    }</w:t>
        <w:br/>
        <w:t>}</w:t>
      </w:r>
    </w:p>
    <w:p>
      <w:pPr>
        <w:pStyle w:val="Heading2"/>
      </w:pPr>
      <w:r>
        <w:rPr>
          <w:rFonts w:ascii="Calibri" w:hAnsi="Calibri"/>
          <w:b/>
          <w:color w:val="000000"/>
        </w:rPr>
        <w:t>3. Comparison &amp; Recommendation</w:t>
      </w:r>
    </w:p>
    <w:p>
      <w:pPr>
        <w:ind w:left="360"/>
      </w:pPr>
      <w:r>
        <w:rPr>
          <w:rFonts w:ascii="Calibri" w:hAnsi="Calibri"/>
          <w:b/>
          <w:i w:val="0"/>
          <w:color w:val="000000"/>
          <w:sz w:val="22"/>
        </w:rPr>
        <w:t>Algorithm      | Best | Average | Worst | Requirements</w:t>
      </w:r>
    </w:p>
    <w:p>
      <w:pPr>
        <w:ind w:left="360"/>
      </w:pPr>
      <w:r>
        <w:rPr>
          <w:rFonts w:ascii="Calibri" w:hAnsi="Calibri"/>
          <w:b w:val="0"/>
          <w:i w:val="0"/>
          <w:color w:val="000000"/>
          <w:sz w:val="22"/>
        </w:rPr>
        <w:t>Linear Search  | O(1) | O(n)    | O(n)  | None</w:t>
      </w:r>
    </w:p>
    <w:p>
      <w:pPr>
        <w:ind w:left="360"/>
      </w:pPr>
      <w:r>
        <w:rPr>
          <w:rFonts w:ascii="Calibri" w:hAnsi="Calibri"/>
          <w:b w:val="0"/>
          <w:i w:val="0"/>
          <w:color w:val="000000"/>
          <w:sz w:val="22"/>
        </w:rPr>
        <w:t>Binary Search  | O(1) | O(log n)| O(log n)| Sorted data</w:t>
      </w:r>
    </w:p>
    <w:p>
      <w:pPr>
        <w:ind w:left="360"/>
      </w:pPr>
      <w:r>
        <w:rPr>
          <w:rFonts w:ascii="Calibri" w:hAnsi="Calibri"/>
          <w:b w:val="0"/>
          <w:i w:val="0"/>
          <w:color w:val="000000"/>
          <w:sz w:val="22"/>
        </w:rPr>
        <w:t>Recommendation: For an e-commerce platform with millions of products, Binary Search is far more suitable because O(log n) is dramatically faster than O(n) at scale. However, binary search requires the data to be sorted. In practice, e-commerce platforms use inverted indexes (like search engines) or Trie data structures for prefix-based searching, but between the two basic algorithms, binary search is preferred for large sorted datasets.</w:t>
      </w:r>
    </w:p>
    <w:p>
      <w:r>
        <w:br w:type="page"/>
      </w:r>
    </w:p>
    <w:p>
      <w:pPr>
        <w:pStyle w:val="Heading1"/>
      </w:pPr>
      <w:r>
        <w:rPr>
          <w:rFonts w:ascii="Calibri" w:hAnsi="Calibri"/>
          <w:b/>
          <w:color w:val="000000"/>
        </w:rPr>
        <w:t>Exercise 3: Sorting Customer Orders</w:t>
      </w:r>
    </w:p>
    <w:p>
      <w:pPr>
        <w:pStyle w:val="Heading2"/>
      </w:pPr>
      <w:r>
        <w:rPr>
          <w:rFonts w:ascii="Calibri" w:hAnsi="Calibri"/>
          <w:b/>
          <w:color w:val="000000"/>
        </w:rPr>
        <w:t>1. Understanding Sorting Algorithms</w:t>
      </w:r>
    </w:p>
    <w:p>
      <w:pPr>
        <w:ind w:left="360"/>
      </w:pPr>
      <w:r>
        <w:rPr>
          <w:rFonts w:ascii="Calibri" w:hAnsi="Calibri"/>
          <w:b w:val="0"/>
          <w:i w:val="0"/>
          <w:color w:val="000000"/>
          <w:sz w:val="22"/>
        </w:rPr>
        <w:t>• Bubble Sort: Repeatedly swaps adjacent elements if they are in the wrong order. Simple but inefficient for large datasets.</w:t>
      </w:r>
    </w:p>
    <w:p>
      <w:pPr>
        <w:ind w:left="360"/>
      </w:pPr>
      <w:r>
        <w:rPr>
          <w:rFonts w:ascii="Calibri" w:hAnsi="Calibri"/>
          <w:b w:val="0"/>
          <w:i w:val="0"/>
          <w:color w:val="000000"/>
          <w:sz w:val="22"/>
        </w:rPr>
        <w:t>• Insertion Sort: Builds the sorted array one item at a time. Efficient for small or nearly sorted datasets.</w:t>
      </w:r>
    </w:p>
    <w:p>
      <w:pPr>
        <w:ind w:left="360"/>
      </w:pPr>
      <w:r>
        <w:rPr>
          <w:rFonts w:ascii="Calibri" w:hAnsi="Calibri"/>
          <w:b w:val="0"/>
          <w:i w:val="0"/>
          <w:color w:val="000000"/>
          <w:sz w:val="22"/>
        </w:rPr>
        <w:t>• Quick Sort: Divide-and-conquer algorithm that picks a pivot and partitions the array around it. Very efficient on average.</w:t>
      </w:r>
    </w:p>
    <w:p>
      <w:pPr>
        <w:ind w:left="360"/>
      </w:pPr>
      <w:r>
        <w:rPr>
          <w:rFonts w:ascii="Calibri" w:hAnsi="Calibri"/>
          <w:b w:val="0"/>
          <w:i w:val="0"/>
          <w:color w:val="000000"/>
          <w:sz w:val="22"/>
        </w:rPr>
        <w:t>• Merge Sort: Also divide-and-conquer, splits the array in half, sorts each half, and merges them. Guaranteed O(n log n) but uses extra space.</w:t>
      </w:r>
    </w:p>
    <w:p>
      <w:pPr>
        <w:pStyle w:val="Heading2"/>
      </w:pPr>
      <w:r>
        <w:rPr>
          <w:rFonts w:ascii="Calibri" w:hAnsi="Calibri"/>
          <w:b/>
          <w:color w:val="000000"/>
        </w:rPr>
        <w:t>2. Implementation (Java)</w:t>
      </w:r>
    </w:p>
    <w:p>
      <w:pPr>
        <w:ind w:left="360"/>
      </w:pPr>
      <w:r>
        <w:rPr>
          <w:rFonts w:ascii="Consolas" w:hAnsi="Consolas"/>
          <w:color w:val="000000"/>
          <w:sz w:val="20"/>
        </w:rPr>
        <w:t>class Order {</w:t>
        <w:br/>
        <w:t xml:space="preserve">    int orderId;</w:t>
        <w:br/>
        <w:t xml:space="preserve">    String customerName;</w:t>
        <w:br/>
        <w:t xml:space="preserve">    double totalPrice;</w:t>
        <w:br/>
        <w:br/>
        <w:t xml:space="preserve">    public Order(int orderId, String customerName, double totalPrice) {</w:t>
        <w:br/>
        <w:t xml:space="preserve">        this.orderId = orderId;</w:t>
        <w:br/>
        <w:t xml:space="preserve">        this.customerName = customerName;</w:t>
        <w:br/>
        <w:t xml:space="preserve">        this.totalPrice = totalPrice;</w:t>
        <w:br/>
        <w:t xml:space="preserve">    }</w:t>
        <w:br/>
        <w:t>}</w:t>
        <w:br/>
        <w:br/>
        <w:t>class SortingAlgorithms {</w:t>
        <w:br/>
        <w:br/>
        <w:t xml:space="preserve">    // Bubble Sort – O(n²)</w:t>
        <w:br/>
        <w:t xml:space="preserve">    public static void bubbleSort(Order[] orders) {</w:t>
        <w:br/>
        <w:t xml:space="preserve">        int n = orders.length;</w:t>
        <w:br/>
        <w:t xml:space="preserve">        for (int i = 0; i &lt; n - 1; i++) {</w:t>
        <w:br/>
        <w:t xml:space="preserve">            for (int j = 0; j &lt; n - i - 1; j++) {</w:t>
        <w:br/>
        <w:t xml:space="preserve">                if (orders[j].totalPrice &gt; orders[j + 1].totalPrice) {</w:t>
        <w:br/>
        <w:t xml:space="preserve">                    Order temp = orders[j];</w:t>
        <w:br/>
        <w:t xml:space="preserve">                    orders[j] = orders[j + 1];</w:t>
        <w:br/>
        <w:t xml:space="preserve">                    orders[j + 1] = temp;</w:t>
        <w:br/>
        <w:t xml:space="preserve">                }</w:t>
        <w:br/>
        <w:t xml:space="preserve">            }</w:t>
        <w:br/>
        <w:t xml:space="preserve">        }</w:t>
        <w:br/>
        <w:t xml:space="preserve">    }</w:t>
        <w:br/>
        <w:br/>
        <w:t xml:space="preserve">    // Quick Sort – O(n log n) average</w:t>
        <w:br/>
        <w:t xml:space="preserve">    public static void quickSort(Order[] orders, int low, int high) {</w:t>
        <w:br/>
        <w:t xml:space="preserve">        if (low &lt; high) {</w:t>
        <w:br/>
        <w:t xml:space="preserve">            int pi = partition(orders, low, high);</w:t>
        <w:br/>
        <w:t xml:space="preserve">            quickSort(orders, low, pi - 1);</w:t>
        <w:br/>
        <w:t xml:space="preserve">            quickSort(orders, pi + 1, high);</w:t>
        <w:br/>
        <w:t xml:space="preserve">        }</w:t>
        <w:br/>
        <w:t xml:space="preserve">    }</w:t>
        <w:br/>
        <w:br/>
        <w:t xml:space="preserve">    private static int partition(Order[] orders, int low, int high) {</w:t>
        <w:br/>
        <w:t xml:space="preserve">        double pivot = orders[high].totalPrice;</w:t>
        <w:br/>
        <w:t xml:space="preserve">        int i = low - 1;</w:t>
        <w:br/>
        <w:t xml:space="preserve">        for (int j = low; j &lt; high; j++) {</w:t>
        <w:br/>
        <w:t xml:space="preserve">            if (orders[j].totalPrice &lt;= pivot) {</w:t>
        <w:br/>
        <w:t xml:space="preserve">                i++;</w:t>
        <w:br/>
        <w:t xml:space="preserve">                Order temp = orders[i];</w:t>
        <w:br/>
        <w:t xml:space="preserve">                orders[i] = orders[j];</w:t>
        <w:br/>
        <w:t xml:space="preserve">                orders[j] = temp;</w:t>
        <w:br/>
        <w:t xml:space="preserve">            }</w:t>
        <w:br/>
        <w:t xml:space="preserve">        }</w:t>
        <w:br/>
        <w:t xml:space="preserve">        Order temp = orders[i + 1];</w:t>
        <w:br/>
        <w:t xml:space="preserve">        orders[i + 1] = orders[high];</w:t>
        <w:br/>
        <w:t xml:space="preserve">        orders[high] = temp;</w:t>
        <w:br/>
        <w:t xml:space="preserve">        return i + 1;</w:t>
        <w:br/>
        <w:t xml:space="preserve">    }</w:t>
        <w:br/>
        <w:t>}</w:t>
      </w:r>
    </w:p>
    <w:p>
      <w:pPr>
        <w:pStyle w:val="Heading2"/>
      </w:pPr>
      <w:r>
        <w:rPr>
          <w:rFonts w:ascii="Calibri" w:hAnsi="Calibri"/>
          <w:b/>
          <w:color w:val="000000"/>
        </w:rPr>
        <w:t>3. Performance Comparison</w:t>
      </w:r>
    </w:p>
    <w:p>
      <w:pPr>
        <w:ind w:left="360"/>
      </w:pPr>
      <w:r>
        <w:rPr>
          <w:rFonts w:ascii="Calibri" w:hAnsi="Calibri"/>
          <w:b/>
          <w:i w:val="0"/>
          <w:color w:val="000000"/>
          <w:sz w:val="22"/>
        </w:rPr>
        <w:t>Algorithm   | Best Case   | Average Case | Worst Case | Space</w:t>
      </w:r>
    </w:p>
    <w:p>
      <w:pPr>
        <w:ind w:left="360"/>
      </w:pPr>
      <w:r>
        <w:rPr>
          <w:rFonts w:ascii="Calibri" w:hAnsi="Calibri"/>
          <w:b w:val="0"/>
          <w:i w:val="0"/>
          <w:color w:val="000000"/>
          <w:sz w:val="22"/>
        </w:rPr>
        <w:t>Bubble Sort | O(n)        | O(n²)        | O(n²)      | O(1)</w:t>
      </w:r>
    </w:p>
    <w:p>
      <w:pPr>
        <w:ind w:left="360"/>
      </w:pPr>
      <w:r>
        <w:rPr>
          <w:rFonts w:ascii="Calibri" w:hAnsi="Calibri"/>
          <w:b w:val="0"/>
          <w:i w:val="0"/>
          <w:color w:val="000000"/>
          <w:sz w:val="22"/>
        </w:rPr>
        <w:t>Quick Sort  | O(n log n)  | O(n log n)   | O(n²)*     | O(log n)</w:t>
      </w:r>
    </w:p>
    <w:p>
      <w:pPr>
        <w:ind w:left="360"/>
      </w:pPr>
      <w:r>
        <w:rPr>
          <w:rFonts w:ascii="Calibri" w:hAnsi="Calibri"/>
          <w:b w:val="0"/>
          <w:i/>
          <w:color w:val="000000"/>
          <w:sz w:val="22"/>
        </w:rPr>
        <w:t>* Worst case for Quick Sort occurs with poor pivot choices (e.g., already sorted data with first/last element as pivot). This can be mitigated with randomized pivot selection or median-of-three.</w:t>
      </w:r>
    </w:p>
    <w:p>
      <w:pPr>
        <w:ind w:left="360"/>
      </w:pPr>
      <w:r>
        <w:rPr>
          <w:rFonts w:ascii="Calibri" w:hAnsi="Calibri"/>
          <w:b w:val="0"/>
          <w:i w:val="0"/>
          <w:color w:val="000000"/>
          <w:sz w:val="22"/>
        </w:rPr>
        <w:t>Why Quick Sort is Preferred: Quick Sort is significantly faster than Bubble Sort for large datasets. While Bubble Sort performs ~n²/2 comparisons, Quick Sort performs ~n log n comparisons. For 1 million orders, Bubble Sort would take roughly 1 trillion operations, whereas Quick Sort would take around 20 million operations. Quick Sort is also cache-friendly and works well in practice.</w:t>
      </w:r>
    </w:p>
    <w:p>
      <w:r>
        <w:br w:type="page"/>
      </w:r>
    </w:p>
    <w:p>
      <w:pPr>
        <w:pStyle w:val="Heading1"/>
      </w:pPr>
      <w:r>
        <w:rPr>
          <w:rFonts w:ascii="Calibri" w:hAnsi="Calibri"/>
          <w:b/>
          <w:color w:val="000000"/>
        </w:rPr>
        <w:t>Exercise 4: Employee Management System</w:t>
      </w:r>
    </w:p>
    <w:p>
      <w:pPr>
        <w:pStyle w:val="Heading2"/>
      </w:pPr>
      <w:r>
        <w:rPr>
          <w:rFonts w:ascii="Calibri" w:hAnsi="Calibri"/>
          <w:b/>
          <w:color w:val="000000"/>
        </w:rPr>
        <w:t>1. Array Representation in Memory</w:t>
      </w:r>
    </w:p>
    <w:p>
      <w:pPr>
        <w:ind w:left="360"/>
      </w:pPr>
      <w:r>
        <w:rPr>
          <w:rFonts w:ascii="Calibri" w:hAnsi="Calibri"/>
          <w:b w:val="0"/>
          <w:i w:val="0"/>
          <w:color w:val="000000"/>
          <w:sz w:val="22"/>
        </w:rPr>
        <w:t>Arrays are stored in contiguous memory locations. Each element occupies a fixed-size block, and the address of any element can be calculated as: BaseAddress + (index × elementSize). This allows O(1) random access. Advantages include fast indexed access, cache locality (elements are stored together, improving CPU cache performance), and low memory overhead.</w:t>
      </w:r>
    </w:p>
    <w:p>
      <w:pPr>
        <w:pStyle w:val="Heading2"/>
      </w:pPr>
      <w:r>
        <w:rPr>
          <w:rFonts w:ascii="Calibri" w:hAnsi="Calibri"/>
          <w:b/>
          <w:color w:val="000000"/>
        </w:rPr>
        <w:t>2. Implementation (Java)</w:t>
      </w:r>
    </w:p>
    <w:p>
      <w:pPr>
        <w:ind w:left="360"/>
      </w:pPr>
      <w:r>
        <w:rPr>
          <w:rFonts w:ascii="Consolas" w:hAnsi="Consolas"/>
          <w:color w:val="000000"/>
          <w:sz w:val="20"/>
        </w:rPr>
        <w:t>class Employee {</w:t>
        <w:br/>
        <w:t xml:space="preserve">    int employeeId;</w:t>
        <w:br/>
        <w:t xml:space="preserve">    String name;</w:t>
        <w:br/>
        <w:t xml:space="preserve">    String position;</w:t>
        <w:br/>
        <w:t xml:space="preserve">    double salary;</w:t>
        <w:br/>
        <w:br/>
        <w:t xml:space="preserve">    public Employee(int employeeId, String name, String position, double salary) {</w:t>
        <w:br/>
        <w:t xml:space="preserve">        this.employeeId = employeeId;</w:t>
        <w:br/>
        <w:t xml:space="preserve">        this.name = name;</w:t>
        <w:br/>
        <w:t xml:space="preserve">        this.position = position;</w:t>
        <w:br/>
        <w:t xml:space="preserve">        this.salary = salary;</w:t>
        <w:br/>
        <w:t xml:space="preserve">    }</w:t>
        <w:br/>
        <w:t>}</w:t>
        <w:br/>
        <w:br/>
        <w:t>class EmployeeManager {</w:t>
        <w:br/>
        <w:t xml:space="preserve">    private Employee[] employees;</w:t>
        <w:br/>
        <w:t xml:space="preserve">    private int size;</w:t>
        <w:br/>
        <w:t xml:space="preserve">    private int capacity;</w:t>
        <w:br/>
        <w:br/>
        <w:t xml:space="preserve">    public EmployeeManager(int capacity) {</w:t>
        <w:br/>
        <w:t xml:space="preserve">        this.capacity = capacity;</w:t>
        <w:br/>
        <w:t xml:space="preserve">        this.employees = new Employee[capacity];</w:t>
        <w:br/>
        <w:t xml:space="preserve">        this.size = 0;</w:t>
        <w:br/>
        <w:t xml:space="preserve">    }</w:t>
        <w:br/>
        <w:br/>
        <w:t xml:space="preserve">    // Add – O(1) if space available, O(n) if resizing needed</w:t>
        <w:br/>
        <w:t xml:space="preserve">    public void addEmployee(Employee emp) {</w:t>
        <w:br/>
        <w:t xml:space="preserve">        if (size == capacity) {</w:t>
        <w:br/>
        <w:t xml:space="preserve">            // Resize array (create new array with double capacity)</w:t>
        <w:br/>
        <w:t xml:space="preserve">            capacity *= 2;</w:t>
        <w:br/>
        <w:t xml:space="preserve">            Employee[] newArr = new Employee[capacity];</w:t>
        <w:br/>
        <w:t xml:space="preserve">            System.arraycopy(employees, 0, newArr, 0, size);</w:t>
        <w:br/>
        <w:t xml:space="preserve">            employees = newArr;</w:t>
        <w:br/>
        <w:t xml:space="preserve">        }</w:t>
        <w:br/>
        <w:t xml:space="preserve">        employees[size++] = emp;</w:t>
        <w:br/>
        <w:t xml:space="preserve">    }</w:t>
        <w:br/>
        <w:br/>
        <w:t xml:space="preserve">    // Search by employeeId – O(n)</w:t>
        <w:br/>
        <w:t xml:space="preserve">    public Employee searchEmployee(int employeeId) {</w:t>
        <w:br/>
        <w:t xml:space="preserve">        for (int i = 0; i &lt; size; i++) {</w:t>
        <w:br/>
        <w:t xml:space="preserve">            if (employees[i].employeeId == employeeId) {</w:t>
        <w:br/>
        <w:t xml:space="preserve">                return employees[i];</w:t>
        <w:br/>
        <w:t xml:space="preserve">            }</w:t>
        <w:br/>
        <w:t xml:space="preserve">        }</w:t>
        <w:br/>
        <w:t xml:space="preserve">        return null;</w:t>
        <w:br/>
        <w:t xml:space="preserve">    }</w:t>
        <w:br/>
        <w:br/>
        <w:t xml:space="preserve">    // Traverse – O(n)</w:t>
        <w:br/>
        <w:t xml:space="preserve">    public void traverseEmployees() {</w:t>
        <w:br/>
        <w:t xml:space="preserve">        for (int i = 0; i &lt; size; i++) {</w:t>
        <w:br/>
        <w:t xml:space="preserve">            System.out.println(employees[i].name);</w:t>
        <w:br/>
        <w:t xml:space="preserve">        }</w:t>
        <w:br/>
        <w:t xml:space="preserve">    }</w:t>
        <w:br/>
        <w:br/>
        <w:t xml:space="preserve">    // Delete – O(n) due to shifting</w:t>
        <w:br/>
        <w:t xml:space="preserve">    public boolean deleteEmployee(int employeeId) {</w:t>
        <w:br/>
        <w:t xml:space="preserve">        for (int i = 0; i &lt; size; i++) {</w:t>
        <w:br/>
        <w:t xml:space="preserve">            if (employees[i].employeeId == employeeId) {</w:t>
        <w:br/>
        <w:t xml:space="preserve">                // Shift elements left</w:t>
        <w:br/>
        <w:t xml:space="preserve">                for (int j = i; j &lt; size - 1; j++) {</w:t>
        <w:br/>
        <w:t xml:space="preserve">                    employees[j] = employees[j + 1];</w:t>
        <w:br/>
        <w:t xml:space="preserve">                }</w:t>
        <w:br/>
        <w:t xml:space="preserve">                employees[size - 1] = null;</w:t>
        <w:br/>
        <w:t xml:space="preserve">                size--;</w:t>
        <w:br/>
        <w:t xml:space="preserve">                return true;</w:t>
        <w:br/>
        <w:t xml:space="preserve">            }</w:t>
        <w:br/>
        <w:t xml:space="preserve">        }</w:t>
        <w:br/>
        <w:t xml:space="preserve">        return false;</w:t>
        <w:br/>
        <w:t xml:space="preserve">    }</w:t>
        <w:br/>
        <w:t>}</w:t>
      </w:r>
    </w:p>
    <w:p>
      <w:pPr>
        <w:pStyle w:val="Heading2"/>
      </w:pPr>
      <w:r>
        <w:rPr>
          <w:rFonts w:ascii="Calibri" w:hAnsi="Calibri"/>
          <w:b/>
          <w:color w:val="000000"/>
        </w:rPr>
        <w:t>3. Time Complexity Analysis</w:t>
      </w:r>
    </w:p>
    <w:p>
      <w:pPr>
        <w:ind w:left="360"/>
      </w:pPr>
      <w:r>
        <w:rPr>
          <w:rFonts w:ascii="Calibri" w:hAnsi="Calibri"/>
          <w:b/>
          <w:i w:val="0"/>
          <w:color w:val="000000"/>
          <w:sz w:val="22"/>
        </w:rPr>
        <w:t>Operation | Time Complexity | Explanation</w:t>
      </w:r>
    </w:p>
    <w:p>
      <w:pPr>
        <w:ind w:left="360"/>
      </w:pPr>
      <w:r>
        <w:rPr>
          <w:rFonts w:ascii="Calibri" w:hAnsi="Calibri"/>
          <w:b w:val="0"/>
          <w:i w:val="0"/>
          <w:color w:val="000000"/>
          <w:sz w:val="22"/>
        </w:rPr>
        <w:t>Add       | O(1) amortized  | Append at end; occasional O(n) resize</w:t>
      </w:r>
    </w:p>
    <w:p>
      <w:pPr>
        <w:ind w:left="360"/>
      </w:pPr>
      <w:r>
        <w:rPr>
          <w:rFonts w:ascii="Calibri" w:hAnsi="Calibri"/>
          <w:b w:val="0"/>
          <w:i w:val="0"/>
          <w:color w:val="000000"/>
          <w:sz w:val="22"/>
        </w:rPr>
        <w:t>Search    | O(n)            | Linear scan through array</w:t>
      </w:r>
    </w:p>
    <w:p>
      <w:pPr>
        <w:ind w:left="360"/>
      </w:pPr>
      <w:r>
        <w:rPr>
          <w:rFonts w:ascii="Calibri" w:hAnsi="Calibri"/>
          <w:b w:val="0"/>
          <w:i w:val="0"/>
          <w:color w:val="000000"/>
          <w:sz w:val="22"/>
        </w:rPr>
        <w:t>Traverse  | O(n)            | Visit every element once</w:t>
      </w:r>
    </w:p>
    <w:p>
      <w:pPr>
        <w:ind w:left="360"/>
      </w:pPr>
      <w:r>
        <w:rPr>
          <w:rFonts w:ascii="Calibri" w:hAnsi="Calibri"/>
          <w:b w:val="0"/>
          <w:i w:val="0"/>
          <w:color w:val="000000"/>
          <w:sz w:val="22"/>
        </w:rPr>
        <w:t>Delete    | O(n)            | Find element + shift remaining elements</w:t>
      </w:r>
    </w:p>
    <w:p>
      <w:pPr>
        <w:ind w:left="360"/>
      </w:pPr>
      <w:r>
        <w:rPr>
          <w:rFonts w:ascii="Calibri" w:hAnsi="Calibri"/>
          <w:b w:val="0"/>
          <w:i w:val="0"/>
          <w:color w:val="000000"/>
          <w:sz w:val="22"/>
        </w:rPr>
        <w:t>Limitations of Arrays: Fixed size (unless dynamically resized), expensive insertions/deletions in the middle due to shifting, and wasted space if capacity exceeds usage. Arrays are best used when the dataset size is known and relatively stable, and when random access is frequently needed. For dynamic data with frequent insertions/deletions, Linked Lists or ArrayLists are preferred.</w:t>
      </w:r>
    </w:p>
    <w:p>
      <w:r>
        <w:br w:type="page"/>
      </w:r>
    </w:p>
    <w:p>
      <w:pPr>
        <w:pStyle w:val="Heading1"/>
      </w:pPr>
      <w:r>
        <w:rPr>
          <w:rFonts w:ascii="Calibri" w:hAnsi="Calibri"/>
          <w:b/>
          <w:color w:val="000000"/>
        </w:rPr>
        <w:t>Exercise 5: Task Management System</w:t>
      </w:r>
    </w:p>
    <w:p>
      <w:pPr>
        <w:pStyle w:val="Heading2"/>
      </w:pPr>
      <w:r>
        <w:rPr>
          <w:rFonts w:ascii="Calibri" w:hAnsi="Calibri"/>
          <w:b/>
          <w:color w:val="000000"/>
        </w:rPr>
        <w:t>1. Understanding Linked Lists</w:t>
      </w:r>
    </w:p>
    <w:p>
      <w:pPr>
        <w:ind w:left="360"/>
      </w:pPr>
      <w:r>
        <w:rPr>
          <w:rFonts w:ascii="Calibri" w:hAnsi="Calibri"/>
          <w:b w:val="0"/>
          <w:i w:val="0"/>
          <w:color w:val="000000"/>
          <w:sz w:val="22"/>
        </w:rPr>
        <w:t>• Singly Linked List: Each node contains data and a reference (next) to the next node. Traversal is forward-only. Uses less memory per node.</w:t>
      </w:r>
    </w:p>
    <w:p>
      <w:pPr>
        <w:ind w:left="360"/>
      </w:pPr>
      <w:r>
        <w:rPr>
          <w:rFonts w:ascii="Calibri" w:hAnsi="Calibri"/>
          <w:b w:val="0"/>
          <w:i w:val="0"/>
          <w:color w:val="000000"/>
          <w:sz w:val="22"/>
        </w:rPr>
        <w:t>• Doubly Linked List: Each node contains data, a reference to the next node, and a reference to the previous node. Allows bidirectional traversal but uses more memory.</w:t>
      </w:r>
    </w:p>
    <w:p>
      <w:pPr>
        <w:pStyle w:val="Heading2"/>
      </w:pPr>
      <w:r>
        <w:rPr>
          <w:rFonts w:ascii="Calibri" w:hAnsi="Calibri"/>
          <w:b/>
          <w:color w:val="000000"/>
        </w:rPr>
        <w:t>2. Implementation (Java)</w:t>
      </w:r>
    </w:p>
    <w:p>
      <w:pPr>
        <w:ind w:left="360"/>
      </w:pPr>
      <w:r>
        <w:rPr>
          <w:rFonts w:ascii="Consolas" w:hAnsi="Consolas"/>
          <w:color w:val="000000"/>
          <w:sz w:val="20"/>
        </w:rPr>
        <w:t>class Task {</w:t>
        <w:br/>
        <w:t xml:space="preserve">    int taskId;</w:t>
        <w:br/>
        <w:t xml:space="preserve">    String taskName;</w:t>
        <w:br/>
        <w:t xml:space="preserve">    String status; // e.g., "Pending", "Completed"</w:t>
        <w:br/>
        <w:br/>
        <w:t xml:space="preserve">    public Task(int taskId, String taskName, String status) {</w:t>
        <w:br/>
        <w:t xml:space="preserve">        this.taskId = taskId;</w:t>
        <w:br/>
        <w:t xml:space="preserve">        this.taskName = taskName;</w:t>
        <w:br/>
        <w:t xml:space="preserve">        this.status = status;</w:t>
        <w:br/>
        <w:t xml:space="preserve">    }</w:t>
        <w:br/>
        <w:t>}</w:t>
        <w:br/>
        <w:br/>
        <w:t>class Node {</w:t>
        <w:br/>
        <w:t xml:space="preserve">    Task task;</w:t>
        <w:br/>
        <w:t xml:space="preserve">    Node next;</w:t>
        <w:br/>
        <w:br/>
        <w:t xml:space="preserve">    public Node(Task task) {</w:t>
        <w:br/>
        <w:t xml:space="preserve">        this.task = task;</w:t>
        <w:br/>
        <w:t xml:space="preserve">        this.next = null;</w:t>
        <w:br/>
        <w:t xml:space="preserve">    }</w:t>
        <w:br/>
        <w:t>}</w:t>
        <w:br/>
        <w:br/>
        <w:t>class TaskLinkedList {</w:t>
        <w:br/>
        <w:t xml:space="preserve">    private Node head;</w:t>
        <w:br/>
        <w:br/>
        <w:t xml:space="preserve">    // Add at end – O(n)</w:t>
        <w:br/>
        <w:t xml:space="preserve">    public void addTask(Task task) {</w:t>
        <w:br/>
        <w:t xml:space="preserve">        Node newNode = new Node(task);</w:t>
        <w:br/>
        <w:t xml:space="preserve">        if (head == null) {</w:t>
        <w:br/>
        <w:t xml:space="preserve">            head = newNode;</w:t>
        <w:br/>
        <w:t xml:space="preserve">            return;</w:t>
        <w:br/>
        <w:t xml:space="preserve">        }</w:t>
        <w:br/>
        <w:t xml:space="preserve">        Node current = head;</w:t>
        <w:br/>
        <w:t xml:space="preserve">        while (current.next != null) {</w:t>
        <w:br/>
        <w:t xml:space="preserve">            current = current.next;</w:t>
        <w:br/>
        <w:t xml:space="preserve">        }</w:t>
        <w:br/>
        <w:t xml:space="preserve">        current.next = newNode;</w:t>
        <w:br/>
        <w:t xml:space="preserve">    }</w:t>
        <w:br/>
        <w:br/>
        <w:t xml:space="preserve">    // Search by taskId – O(n)</w:t>
        <w:br/>
        <w:t xml:space="preserve">    public Task searchTask(int taskId) {</w:t>
        <w:br/>
        <w:t xml:space="preserve">        Node current = head;</w:t>
        <w:br/>
        <w:t xml:space="preserve">        while (current != null) {</w:t>
        <w:br/>
        <w:t xml:space="preserve">            if (current.task.taskId == taskId) {</w:t>
        <w:br/>
        <w:t xml:space="preserve">                return current.task;</w:t>
        <w:br/>
        <w:t xml:space="preserve">            }</w:t>
        <w:br/>
        <w:t xml:space="preserve">            current = current.next;</w:t>
        <w:br/>
        <w:t xml:space="preserve">        }</w:t>
        <w:br/>
        <w:t xml:space="preserve">        return null;</w:t>
        <w:br/>
        <w:t xml:space="preserve">    }</w:t>
        <w:br/>
        <w:br/>
        <w:t xml:space="preserve">    // Traverse – O(n)</w:t>
        <w:br/>
        <w:t xml:space="preserve">    public void traverseTasks() {</w:t>
        <w:br/>
        <w:t xml:space="preserve">        Node current = head;</w:t>
        <w:br/>
        <w:t xml:space="preserve">        while (current != null) {</w:t>
        <w:br/>
        <w:t xml:space="preserve">            System.out.println(current.task.taskName + " [" + current.task.status + "]");</w:t>
        <w:br/>
        <w:t xml:space="preserve">            current = current.next;</w:t>
        <w:br/>
        <w:t xml:space="preserve">        }</w:t>
        <w:br/>
        <w:t xml:space="preserve">    }</w:t>
        <w:br/>
        <w:br/>
        <w:t xml:space="preserve">    // Delete by taskId – O(n)</w:t>
        <w:br/>
        <w:t xml:space="preserve">    public boolean deleteTask(int taskId) {</w:t>
        <w:br/>
        <w:t xml:space="preserve">        if (head == null) return false;</w:t>
        <w:br/>
        <w:t xml:space="preserve">        if (head.task.taskId == taskId) {</w:t>
        <w:br/>
        <w:t xml:space="preserve">            head = head.next;</w:t>
        <w:br/>
        <w:t xml:space="preserve">            return true;</w:t>
        <w:br/>
        <w:t xml:space="preserve">        }</w:t>
        <w:br/>
        <w:t xml:space="preserve">        Node current = head;</w:t>
        <w:br/>
        <w:t xml:space="preserve">        while (current.next != null) {</w:t>
        <w:br/>
        <w:t xml:space="preserve">            if (current.next.task.taskId == taskId) {</w:t>
        <w:br/>
        <w:t xml:space="preserve">                current.next = current.next.next;</w:t>
        <w:br/>
        <w:t xml:space="preserve">                return true;</w:t>
        <w:br/>
        <w:t xml:space="preserve">            }</w:t>
        <w:br/>
        <w:t xml:space="preserve">            current = current.next;</w:t>
        <w:br/>
        <w:t xml:space="preserve">        }</w:t>
        <w:br/>
        <w:t xml:space="preserve">        return false;</w:t>
        <w:br/>
        <w:t xml:space="preserve">    }</w:t>
        <w:br/>
        <w:t>}</w:t>
      </w:r>
    </w:p>
    <w:p>
      <w:pPr>
        <w:pStyle w:val="Heading2"/>
      </w:pPr>
      <w:r>
        <w:rPr>
          <w:rFonts w:ascii="Calibri" w:hAnsi="Calibri"/>
          <w:b/>
          <w:color w:val="000000"/>
        </w:rPr>
        <w:t>3. Time Complexity &amp; Advantages</w:t>
      </w:r>
    </w:p>
    <w:p>
      <w:pPr>
        <w:ind w:left="360"/>
      </w:pPr>
      <w:r>
        <w:rPr>
          <w:rFonts w:ascii="Calibri" w:hAnsi="Calibri"/>
          <w:b/>
          <w:i w:val="0"/>
          <w:color w:val="000000"/>
          <w:sz w:val="22"/>
        </w:rPr>
        <w:t>Operation | Time Complexity | Explanation</w:t>
      </w:r>
    </w:p>
    <w:p>
      <w:pPr>
        <w:ind w:left="360"/>
      </w:pPr>
      <w:r>
        <w:rPr>
          <w:rFonts w:ascii="Calibri" w:hAnsi="Calibri"/>
          <w:b w:val="0"/>
          <w:i w:val="0"/>
          <w:color w:val="000000"/>
          <w:sz w:val="22"/>
        </w:rPr>
        <w:t>Add       | O(n)            | Traverse to end, then append</w:t>
      </w:r>
    </w:p>
    <w:p>
      <w:pPr>
        <w:ind w:left="360"/>
      </w:pPr>
      <w:r>
        <w:rPr>
          <w:rFonts w:ascii="Calibri" w:hAnsi="Calibri"/>
          <w:b w:val="0"/>
          <w:i w:val="0"/>
          <w:color w:val="000000"/>
          <w:sz w:val="22"/>
        </w:rPr>
        <w:t>Search    | O(n)            | Sequential traversal</w:t>
      </w:r>
    </w:p>
    <w:p>
      <w:pPr>
        <w:ind w:left="360"/>
      </w:pPr>
      <w:r>
        <w:rPr>
          <w:rFonts w:ascii="Calibri" w:hAnsi="Calibri"/>
          <w:b w:val="0"/>
          <w:i w:val="0"/>
          <w:color w:val="000000"/>
          <w:sz w:val="22"/>
        </w:rPr>
        <w:t>Traverse  | O(n)            | Visit each node once</w:t>
      </w:r>
    </w:p>
    <w:p>
      <w:pPr>
        <w:ind w:left="360"/>
      </w:pPr>
      <w:r>
        <w:rPr>
          <w:rFonts w:ascii="Calibri" w:hAnsi="Calibri"/>
          <w:b w:val="0"/>
          <w:i w:val="0"/>
          <w:color w:val="000000"/>
          <w:sz w:val="22"/>
        </w:rPr>
        <w:t>Delete    | O(n)            | Find node + adjust pointers</w:t>
      </w:r>
    </w:p>
    <w:p>
      <w:pPr>
        <w:ind w:left="360"/>
      </w:pPr>
      <w:r>
        <w:rPr>
          <w:rFonts w:ascii="Calibri" w:hAnsi="Calibri"/>
          <w:b w:val="0"/>
          <w:i w:val="0"/>
          <w:color w:val="000000"/>
          <w:sz w:val="22"/>
        </w:rPr>
        <w:t>Advantages over Arrays: Linked lists excel at dynamic data where the size is unknown or changes frequently. Insertions and deletions at the beginning are O(1) (if head pointer is maintained). There is no need to pre-allocate memory or resize. However, they lack random access (O(n) to reach element i) and have poor cache locality compared to arrays.</w:t>
      </w:r>
    </w:p>
    <w:p>
      <w:r>
        <w:br w:type="page"/>
      </w:r>
    </w:p>
    <w:p>
      <w:pPr>
        <w:pStyle w:val="Heading1"/>
      </w:pPr>
      <w:r>
        <w:rPr>
          <w:rFonts w:ascii="Calibri" w:hAnsi="Calibri"/>
          <w:b/>
          <w:color w:val="000000"/>
        </w:rPr>
        <w:t>Exercise 6: Library Management System</w:t>
      </w:r>
    </w:p>
    <w:p>
      <w:pPr>
        <w:pStyle w:val="Heading2"/>
      </w:pPr>
      <w:r>
        <w:rPr>
          <w:rFonts w:ascii="Calibri" w:hAnsi="Calibri"/>
          <w:b/>
          <w:color w:val="000000"/>
        </w:rPr>
        <w:t>1. Understanding Search Algorithms</w:t>
      </w:r>
    </w:p>
    <w:p>
      <w:pPr>
        <w:ind w:left="360"/>
      </w:pPr>
      <w:r>
        <w:rPr>
          <w:rFonts w:ascii="Calibri" w:hAnsi="Calibri"/>
          <w:b w:val="0"/>
          <w:i w:val="0"/>
          <w:color w:val="000000"/>
          <w:sz w:val="22"/>
        </w:rPr>
        <w:t>Linear Search checks each element sequentially until the target is found or the list ends. It works on both sorted and unsorted data. Binary Search repeatedly divides the sorted search interval in half. It compares the target with the middle element and eliminates half of the remaining elements each iteration.</w:t>
      </w:r>
    </w:p>
    <w:p>
      <w:pPr>
        <w:pStyle w:val="Heading2"/>
      </w:pPr>
      <w:r>
        <w:rPr>
          <w:rFonts w:ascii="Calibri" w:hAnsi="Calibri"/>
          <w:b/>
          <w:color w:val="000000"/>
        </w:rPr>
        <w:t>2. Implementation (Java)</w:t>
      </w:r>
    </w:p>
    <w:p>
      <w:pPr>
        <w:ind w:left="360"/>
      </w:pPr>
      <w:r>
        <w:rPr>
          <w:rFonts w:ascii="Consolas" w:hAnsi="Consolas"/>
          <w:color w:val="000000"/>
          <w:sz w:val="20"/>
        </w:rPr>
        <w:t>class Book {</w:t>
        <w:br/>
        <w:t xml:space="preserve">    int bookId;</w:t>
        <w:br/>
        <w:t xml:space="preserve">    String title;</w:t>
        <w:br/>
        <w:t xml:space="preserve">    String author;</w:t>
        <w:br/>
        <w:br/>
        <w:t xml:space="preserve">    public Book(int bookId, String title, String author) {</w:t>
        <w:br/>
        <w:t xml:space="preserve">        this.bookId = bookId;</w:t>
        <w:br/>
        <w:t xml:space="preserve">        this.title = title;</w:t>
        <w:br/>
        <w:t xml:space="preserve">        this.author = author;</w:t>
        <w:br/>
        <w:t xml:space="preserve">    }</w:t>
        <w:br/>
        <w:t>}</w:t>
        <w:br/>
        <w:br/>
        <w:t>class LibrarySearch {</w:t>
        <w:br/>
        <w:br/>
        <w:t xml:space="preserve">    // Linear Search by title – works on unsorted data</w:t>
        <w:br/>
        <w:t xml:space="preserve">    public static Book linearSearch(Book[] books, String targetTitle) {</w:t>
        <w:br/>
        <w:t xml:space="preserve">        for (Book b : books) {</w:t>
        <w:br/>
        <w:t xml:space="preserve">            if (b.title.equalsIgnoreCase(targetTitle)) {</w:t>
        <w:br/>
        <w:t xml:space="preserve">                return b;</w:t>
        <w:br/>
        <w:t xml:space="preserve">            }</w:t>
        <w:br/>
        <w:t xml:space="preserve">        }</w:t>
        <w:br/>
        <w:t xml:space="preserve">        return null;</w:t>
        <w:br/>
        <w:t xml:space="preserve">    }</w:t>
        <w:br/>
        <w:br/>
        <w:t xml:space="preserve">    // Binary Search by title – requires sorted array by title</w:t>
        <w:br/>
        <w:t xml:space="preserve">    public static Book binarySearch(Book[] books, String targetTitle) {</w:t>
        <w:br/>
        <w:t xml:space="preserve">        int left = 0, right = books.length - 1;</w:t>
        <w:br/>
        <w:t xml:space="preserve">        while (left &lt;= right) {</w:t>
        <w:br/>
        <w:t xml:space="preserve">            int mid = left + (right - left) / 2;</w:t>
        <w:br/>
        <w:t xml:space="preserve">            int cmp = books[mid].title.compareToIgnoreCase(targetTitle);</w:t>
        <w:br/>
        <w:t xml:space="preserve">            if (cmp == 0) return books[mid];</w:t>
        <w:br/>
        <w:t xml:space="preserve">            else if (cmp &lt; 0) left = mid + 1;</w:t>
        <w:br/>
        <w:t xml:space="preserve">            else right = mid - 1;</w:t>
        <w:br/>
        <w:t xml:space="preserve">        }</w:t>
        <w:br/>
        <w:t xml:space="preserve">        return null;</w:t>
        <w:br/>
        <w:t xml:space="preserve">    }</w:t>
        <w:br/>
        <w:t>}</w:t>
      </w:r>
    </w:p>
    <w:p>
      <w:pPr>
        <w:pStyle w:val="Heading2"/>
      </w:pPr>
      <w:r>
        <w:rPr>
          <w:rFonts w:ascii="Calibri" w:hAnsi="Calibri"/>
          <w:b/>
          <w:color w:val="000000"/>
        </w:rPr>
        <w:t>3. Comparison &amp; When to Use Each</w:t>
      </w:r>
    </w:p>
    <w:p>
      <w:pPr>
        <w:ind w:left="360"/>
      </w:pPr>
      <w:r>
        <w:rPr>
          <w:rFonts w:ascii="Calibri" w:hAnsi="Calibri"/>
          <w:b/>
          <w:i w:val="0"/>
          <w:color w:val="000000"/>
          <w:sz w:val="22"/>
        </w:rPr>
        <w:t>Algorithm      | Time Complexity | Data Requirement | Best For</w:t>
      </w:r>
    </w:p>
    <w:p>
      <w:pPr>
        <w:ind w:left="360"/>
      </w:pPr>
      <w:r>
        <w:rPr>
          <w:rFonts w:ascii="Calibri" w:hAnsi="Calibri"/>
          <w:b w:val="0"/>
          <w:i w:val="0"/>
          <w:color w:val="000000"/>
          <w:sz w:val="22"/>
        </w:rPr>
        <w:t>Linear Search  | O(n)            | None (any order) | Small datasets (&lt; 50 items), unsorted data, or when search is infrequent</w:t>
      </w:r>
    </w:p>
    <w:p>
      <w:pPr>
        <w:ind w:left="360"/>
      </w:pPr>
      <w:r>
        <w:rPr>
          <w:rFonts w:ascii="Calibri" w:hAnsi="Calibri"/>
          <w:b w:val="0"/>
          <w:i w:val="0"/>
          <w:color w:val="000000"/>
          <w:sz w:val="22"/>
        </w:rPr>
        <w:t>Binary Search  | O(log n)        | Sorted by key    | Large datasets (1000+ items), frequently searched data, or when data is already sorted</w:t>
      </w:r>
    </w:p>
    <w:p>
      <w:pPr>
        <w:ind w:left="360"/>
      </w:pPr>
      <w:r>
        <w:rPr>
          <w:rFonts w:ascii="Calibri" w:hAnsi="Calibri"/>
          <w:b w:val="0"/>
          <w:i w:val="0"/>
          <w:color w:val="000000"/>
          <w:sz w:val="22"/>
        </w:rPr>
        <w:t>For a library system with thousands of books, binary search is the clear winner for title-based lookups if the collection is maintained in sorted order. However, if books are frequently added/removed, keeping the array sorted incurs O(n) insertion cost. In such cases, a balanced BST or HashMap might be a better overall choice.</w:t>
      </w:r>
    </w:p>
    <w:p>
      <w:r>
        <w:br w:type="page"/>
      </w:r>
    </w:p>
    <w:p>
      <w:pPr>
        <w:pStyle w:val="Heading1"/>
      </w:pPr>
      <w:r>
        <w:rPr>
          <w:rFonts w:ascii="Calibri" w:hAnsi="Calibri"/>
          <w:b/>
          <w:color w:val="000000"/>
        </w:rPr>
        <w:t>Exercise 7: Financial Forecasting</w:t>
      </w:r>
    </w:p>
    <w:p>
      <w:pPr>
        <w:pStyle w:val="Heading2"/>
      </w:pPr>
      <w:r>
        <w:rPr>
          <w:rFonts w:ascii="Calibri" w:hAnsi="Calibri"/>
          <w:b/>
          <w:color w:val="000000"/>
        </w:rPr>
        <w:t>1. Understanding Recursion</w:t>
      </w:r>
    </w:p>
    <w:p>
      <w:pPr>
        <w:ind w:left="360"/>
      </w:pPr>
      <w:r>
        <w:rPr>
          <w:rFonts w:ascii="Calibri" w:hAnsi="Calibri"/>
          <w:b w:val="0"/>
          <w:i w:val="0"/>
          <w:color w:val="000000"/>
          <w:sz w:val="22"/>
        </w:rPr>
        <w:t>Recursion is a technique where a function calls itself to solve smaller instances of the same problem. It requires a base case to terminate and a recursive case that breaks the problem down. Recursion simplifies problems with recursive structure (e.g., tree traversal, divide-and-conquer, mathematical sequences) by expressing the solution in terms of itself.</w:t>
      </w:r>
    </w:p>
    <w:p>
      <w:pPr>
        <w:pStyle w:val="Heading2"/>
      </w:pPr>
      <w:r>
        <w:rPr>
          <w:rFonts w:ascii="Calibri" w:hAnsi="Calibri"/>
          <w:b/>
          <w:color w:val="000000"/>
        </w:rPr>
        <w:t>2. Implementation (Java)</w:t>
      </w:r>
    </w:p>
    <w:p>
      <w:pPr>
        <w:ind w:left="360"/>
      </w:pPr>
      <w:r>
        <w:rPr>
          <w:rFonts w:ascii="Consolas" w:hAnsi="Consolas"/>
          <w:color w:val="000000"/>
          <w:sz w:val="20"/>
        </w:rPr>
        <w:t>class FinancialForecasting {</w:t>
        <w:br/>
        <w:br/>
        <w:t xml:space="preserve">    /**</w:t>
        <w:br/>
        <w:t xml:space="preserve">     * Recursive method to predict future value.</w:t>
        <w:br/>
        <w:t xml:space="preserve">     * Formula: FV = PV * (1 + rate)^periods</w:t>
        <w:br/>
        <w:t xml:space="preserve">     * Recursive approach: FV(periods) = FV(periods-1) * (1 + rate)</w:t>
        <w:br/>
        <w:t xml:space="preserve">     * Base case: periods == 0 → return presentValue</w:t>
        <w:br/>
        <w:t xml:space="preserve">     */</w:t>
        <w:br/>
        <w:t xml:space="preserve">    public static double predictFutureValue(double presentValue, double growthRate, int periods) {</w:t>
        <w:br/>
        <w:t xml:space="preserve">        // Base case</w:t>
        <w:br/>
        <w:t xml:space="preserve">        if (periods == 0) {</w:t>
        <w:br/>
        <w:t xml:space="preserve">            return presentValue;</w:t>
        <w:br/>
        <w:t xml:space="preserve">        }</w:t>
        <w:br/>
        <w:t xml:space="preserve">        // Recursive case</w:t>
        <w:br/>
        <w:t xml:space="preserve">        return predictFutureValue(presentValue, growthRate, periods - 1) * (1 + growthRate);</w:t>
        <w:br/>
        <w:t xml:space="preserve">    }</w:t>
        <w:br/>
        <w:br/>
        <w:t xml:space="preserve">    // Iterative version for comparison</w:t>
        <w:br/>
        <w:t xml:space="preserve">    public static double predictFutureValueIterative(double presentValue, double growthRate, int periods) {</w:t>
        <w:br/>
        <w:t xml:space="preserve">        double futureValue = presentValue;</w:t>
        <w:br/>
        <w:t xml:space="preserve">        for (int i = 0; i &lt; periods; i++) {</w:t>
        <w:br/>
        <w:t xml:space="preserve">            futureValue *= (1 + growthRate);</w:t>
        <w:br/>
        <w:t xml:space="preserve">        }</w:t>
        <w:br/>
        <w:t xml:space="preserve">        return futureValue;</w:t>
        <w:br/>
        <w:t xml:space="preserve">    }</w:t>
        <w:br/>
        <w:br/>
        <w:t xml:space="preserve">    public static void main(String[] args) {</w:t>
        <w:br/>
        <w:t xml:space="preserve">        double pv = 10000.0;</w:t>
        <w:br/>
        <w:t xml:space="preserve">        double rate = 0.07; // 7% annual growth</w:t>
        <w:br/>
        <w:t xml:space="preserve">        int years = 10;</w:t>
        <w:br/>
        <w:br/>
        <w:t xml:space="preserve">        double fvRecursive = predictFutureValue(pv, rate, years);</w:t>
        <w:br/>
        <w:t xml:space="preserve">        double fvIterative = predictFutureValueIterative(pv, rate, years);</w:t>
        <w:br/>
        <w:br/>
        <w:t xml:space="preserve">        System.out.println("Future Value (Recursive): " + fvRecursive);</w:t>
        <w:br/>
        <w:t xml:space="preserve">        System.out.println("Future Value (Iterative): " + fvIterative);</w:t>
        <w:br/>
        <w:t xml:space="preserve">        // Output: ~19671.51</w:t>
        <w:br/>
        <w:t xml:space="preserve">    }</w:t>
        <w:br/>
        <w:t>}</w:t>
      </w:r>
    </w:p>
    <w:p>
      <w:pPr>
        <w:pStyle w:val="Heading2"/>
      </w:pPr>
      <w:r>
        <w:rPr>
          <w:rFonts w:ascii="Calibri" w:hAnsi="Calibri"/>
          <w:b/>
          <w:color w:val="000000"/>
        </w:rPr>
        <w:t>3. Time Complexity &amp; Optimization</w:t>
      </w:r>
    </w:p>
    <w:p>
      <w:pPr>
        <w:ind w:left="360"/>
      </w:pPr>
      <w:r>
        <w:rPr>
          <w:rFonts w:ascii="Calibri" w:hAnsi="Calibri"/>
          <w:b/>
          <w:i w:val="0"/>
          <w:color w:val="000000"/>
          <w:sz w:val="22"/>
        </w:rPr>
        <w:t>Aspect              | Analysis</w:t>
      </w:r>
    </w:p>
    <w:p>
      <w:pPr>
        <w:ind w:left="360"/>
      </w:pPr>
      <w:r>
        <w:rPr>
          <w:rFonts w:ascii="Calibri" w:hAnsi="Calibri"/>
          <w:b w:val="0"/>
          <w:i w:val="0"/>
          <w:color w:val="000000"/>
          <w:sz w:val="22"/>
        </w:rPr>
        <w:t>Time Complexity     | O(n) where n = number of periods (one recursive call per period)</w:t>
      </w:r>
    </w:p>
    <w:p>
      <w:pPr>
        <w:ind w:left="360"/>
      </w:pPr>
      <w:r>
        <w:rPr>
          <w:rFonts w:ascii="Calibri" w:hAnsi="Calibri"/>
          <w:b w:val="0"/>
          <w:i w:val="0"/>
          <w:color w:val="000000"/>
          <w:sz w:val="22"/>
        </w:rPr>
        <w:t>Space Complexity    | O(n) due to call stack depth (n stack frames)</w:t>
      </w:r>
    </w:p>
    <w:p>
      <w:pPr>
        <w:ind w:left="360"/>
      </w:pPr>
      <w:r>
        <w:rPr>
          <w:rFonts w:ascii="Calibri" w:hAnsi="Calibri"/>
          <w:b w:val="0"/>
          <w:i w:val="0"/>
          <w:color w:val="000000"/>
          <w:sz w:val="22"/>
        </w:rPr>
        <w:t>Optimization – Avoiding Excessive Computation: The recursive solution above is straightforward but creates n stack frames, risking StackOverflowError for very large n (e.g., 100,000+ periods). For this specific problem (compound interest), the closed-form formula FV = PV × (1 + r)^n provides O(1) time and space. If recursion must be used, tail recursion optimization (where supported by the compiler) can reduce stack usage. Alternatively, convert to an iterative loop for O(1) space while maintaining O(n) time.</w:t>
      </w:r>
    </w:p>
    <w:p>
      <w:pPr>
        <w:ind w:left="360"/>
      </w:pPr>
      <w:r>
        <w:rPr>
          <w:rFonts w:ascii="Calibri" w:hAnsi="Calibri"/>
          <w:b w:val="0"/>
          <w:i/>
          <w:color w:val="000000"/>
          <w:sz w:val="22"/>
        </w:rPr>
        <w:t>Memoization is not needed here since each recursive call depends only on the previous result (no overlapping subproblems). Memoization would be beneficial for problems like Fibonacci or dynamic programming scenarios where subproblems overlap.</w:t>
      </w:r>
    </w:p>
    <w:p/>
    <w:p/>
    <w:p>
      <w:pPr>
        <w:jc w:val="center"/>
      </w:pPr>
      <w:r>
        <w:rPr>
          <w:rFonts w:ascii="Calibri" w:hAnsi="Calibri"/>
          <w:i/>
          <w:color w:val="000000"/>
          <w:sz w:val="22"/>
        </w:rPr>
        <w:t>— End of Solutions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