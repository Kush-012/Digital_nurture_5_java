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0000"/>
          <w:sz w:val="36"/>
        </w:rPr>
        <w:t>Spring Core &amp; Maven – Exercise Solutions</w:t>
      </w:r>
    </w:p>
    <w:p/>
    <w:p>
      <w:r>
        <w:rPr>
          <w:rFonts w:ascii="Calibri" w:hAnsi="Calibri" w:eastAsia="Calibri"/>
          <w:b/>
          <w:color w:val="000000"/>
          <w:sz w:val="32"/>
        </w:rPr>
        <w:t>Exercise 1: Configuring a Basic Spring Application</w:t>
      </w:r>
    </w:p>
    <w:p>
      <w:r>
        <w:rPr>
          <w:rFonts w:ascii="Calibri" w:hAnsi="Calibri" w:eastAsia="Calibri"/>
          <w:b/>
          <w:color w:val="000000"/>
          <w:sz w:val="28"/>
        </w:rPr>
        <w:t>Step 1 – Maven Project Structure &amp; pom.xml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&lt;!-- pom.xml --&gt;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</w:t>
        <w:br/>
        <w:t xml:space="preserve">         http://maven.apache.org/xsd/maven-4.0.0.xsd"&gt;</w:t>
        <w:br/>
        <w:t xml:space="preserve">    &lt;modelVersion&gt;4.0.0&lt;/modelVersion&gt;</w:t>
        <w:br/>
        <w:t xml:space="preserve">    &lt;groupId&gt;com.library&lt;/groupId&gt;</w:t>
        <w:br/>
        <w:t xml:space="preserve">    &lt;artifactId&gt;LibraryManagement&lt;/artifactId&gt;</w:t>
        <w:br/>
        <w:t xml:space="preserve">    &lt;version&gt;1.0-SNAPSHOT&lt;/version&gt;</w:t>
        <w:br/>
        <w:t xml:space="preserve">    &lt;packaging&gt;jar&lt;/packaging&gt;</w:t>
        <w:br/>
        <w:br/>
        <w:t xml:space="preserve">    &lt;properties&gt;</w:t>
        <w:br/>
        <w:t xml:space="preserve">        &lt;maven.compiler.source&gt;1.8&lt;/maven.compiler.source&gt;</w:t>
        <w:br/>
        <w:t xml:space="preserve">        &lt;maven.compiler.target&gt;1.8&lt;/maven.compiler.target&gt;</w:t>
        <w:br/>
        <w:t xml:space="preserve">        &lt;spring.version&gt;5.3.21&lt;/spring.version&gt;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&lt;groupId&gt;org.springframework&lt;/groupId&gt;</w:t>
        <w:br/>
        <w:t xml:space="preserve">            &lt;artifactId&gt;spring-core&lt;/artifactId&gt;</w:t>
        <w:br/>
        <w:t xml:space="preserve">            &lt;version&gt;${spring.version}&lt;/version&gt;</w:t>
        <w:br/>
        <w:t xml:space="preserve">        &lt;/dependency&gt;</w:t>
        <w:br/>
        <w:t xml:space="preserve">        &lt;dependency&gt;</w:t>
        <w:br/>
        <w:t xml:space="preserve">            &lt;groupId&gt;org.springframework&lt;/groupId&gt;</w:t>
        <w:br/>
        <w:t xml:space="preserve">            &lt;artifactId&gt;spring-context&lt;/artifactId&gt;</w:t>
        <w:br/>
        <w:t xml:space="preserve">            &lt;version&gt;${spring.version}&lt;/version&gt;</w:t>
        <w:br/>
        <w:t xml:space="preserve">        &lt;/dependency&gt;</w:t>
        <w:br/>
        <w:t xml:space="preserve">    &lt;/dependencies&gt;</w:t>
        <w:br/>
        <w:t>&lt;/project&gt;</w:t>
      </w:r>
    </w:p>
    <w:p>
      <w:r>
        <w:rPr>
          <w:rFonts w:ascii="Calibri" w:hAnsi="Calibri" w:eastAsia="Calibri"/>
          <w:b/>
          <w:color w:val="000000"/>
          <w:sz w:val="28"/>
        </w:rPr>
        <w:t>Step 2 – applicationContext.xml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&lt;!-- src/main/resources/applicationContext.xml --&gt;</w:t>
        <w:br/>
        <w:t>&lt;?xml version="1.0" encoding="UTF-8"?&gt;</w:t>
        <w:br/>
        <w:t>&lt;beans xmlns="http://www.springframework.org/schema/beans"</w:t>
        <w:br/>
        <w:t xml:space="preserve">       xmlns:xsi="http://www.w3.org/2001/XMLSchema-instance"</w:t>
        <w:br/>
        <w:t xml:space="preserve">       xsi:schemaLocation="http://www.springframework.org/schema/beans</w:t>
        <w:br/>
        <w:t xml:space="preserve">           http://www.springframework.org/schema/beans/spring-beans.xsd"&gt;</w:t>
        <w:br/>
        <w:br/>
        <w:t xml:space="preserve">    &lt;bean id="bookRepository" class="com.library.repository.BookRepository" /&gt;</w:t>
        <w:br/>
        <w:t xml:space="preserve">    &lt;bean id="bookService" class="com.library.service.BookService" /&gt;</w:t>
        <w:br/>
        <w:t>&lt;/beans&gt;</w:t>
      </w:r>
    </w:p>
    <w:p>
      <w:r>
        <w:rPr>
          <w:rFonts w:ascii="Calibri" w:hAnsi="Calibri" w:eastAsia="Calibri"/>
          <w:b/>
          <w:color w:val="000000"/>
          <w:sz w:val="28"/>
        </w:rPr>
        <w:t>Step 3 – Java Classes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// com.library.repository.BookRepository.java</w:t>
        <w:br/>
        <w:t>package com.library.repository;</w:t>
        <w:br/>
        <w:br/>
        <w:t>public class BookRepository {</w:t>
        <w:br/>
        <w:t xml:space="preserve">    public void saveBook(String bookName) {</w:t>
        <w:br/>
        <w:t xml:space="preserve">        System.out.println("Saving book: " + bookName);</w:t>
        <w:br/>
        <w:t xml:space="preserve">    }</w:t>
        <w:br/>
        <w:t>}</w:t>
        <w:br/>
        <w:br/>
        <w:t>// com.library.service.BookService.java</w:t>
        <w:br/>
        <w:t>package com.library.service;</w:t>
        <w:br/>
        <w:br/>
        <w:t>public class BookService {</w:t>
        <w:br/>
        <w:t xml:space="preserve">    public void addBook(String bookName) {</w:t>
        <w:br/>
        <w:t xml:space="preserve">        System.out.println("Adding book via service: " + bookName);</w:t>
        <w:br/>
        <w:t xml:space="preserve">    }</w:t>
        <w:br/>
        <w:t>}</w:t>
        <w:br/>
        <w:br/>
        <w:t>// com.library.LibraryManagementApplication.java</w:t>
        <w:br/>
        <w:t>package com.library;</w:t>
        <w:br/>
        <w:br/>
        <w:t>import org.springframework.context.ApplicationContext;</w:t>
        <w:br/>
        <w:t>import org.springframework.context.support.ClassPathXmlApplicationContext;</w:t>
        <w:br/>
        <w:t>import com.library.service.BookService;</w:t>
        <w:br/>
        <w:br/>
        <w:t>public class LibraryManagementApplication {</w:t>
        <w:br/>
        <w:t xml:space="preserve">    public static void main(String[] args) {</w:t>
        <w:br/>
        <w:t xml:space="preserve">        ApplicationContext context =</w:t>
        <w:br/>
        <w:t xml:space="preserve">            new ClassPathXmlApplicationContext("applicationContext.xml");</w:t>
        <w:br/>
        <w:t xml:space="preserve">        BookService bookService = (BookService) context.getBean("bookService");</w:t>
        <w:br/>
        <w:t xml:space="preserve">        bookService.addBook("Spring in Action");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32"/>
        </w:rPr>
        <w:t>Exercise 2: Implementing Dependency Injection</w:t>
      </w:r>
    </w:p>
    <w:p>
      <w:r>
        <w:rPr>
          <w:rFonts w:ascii="Calibri" w:hAnsi="Calibri" w:eastAsia="Calibri"/>
          <w:b/>
          <w:color w:val="000000"/>
          <w:sz w:val="28"/>
        </w:rPr>
        <w:t>Step 1 – Updated applicationContext.xml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&lt;?xml version="1.0" encoding="UTF-8"?&gt;</w:t>
        <w:br/>
        <w:t>&lt;beans xmlns="http://www.springframework.org/schema/beans"</w:t>
        <w:br/>
        <w:t xml:space="preserve">       xmlns:xsi="http://www.w3.org/2001/XMLSchema-instance"</w:t>
        <w:br/>
        <w:t xml:space="preserve">       xsi:schemaLocation="http://www.springframework.org/schema/beans</w:t>
        <w:br/>
        <w:t xml:space="preserve">           http://www.springframework.org/schema/beans/spring-beans.xsd"&gt;</w:t>
        <w:br/>
        <w:br/>
        <w:t xml:space="preserve">    &lt;bean id="bookRepository" class="com.library.repository.BookRepository" /&gt;</w:t>
        <w:br/>
        <w:br/>
        <w:t xml:space="preserve">    &lt;bean id="bookService" class="com.library.service.BookService"&gt;</w:t>
        <w:br/>
        <w:t xml:space="preserve">        &lt;property name="bookRepository" ref="bookRepository" /&gt;</w:t>
        <w:br/>
        <w:t xml:space="preserve">    &lt;/bean&gt;</w:t>
        <w:br/>
        <w:t>&lt;/beans&gt;</w:t>
      </w:r>
    </w:p>
    <w:p>
      <w:r>
        <w:rPr>
          <w:rFonts w:ascii="Calibri" w:hAnsi="Calibri" w:eastAsia="Calibri"/>
          <w:b/>
          <w:color w:val="000000"/>
          <w:sz w:val="28"/>
        </w:rPr>
        <w:t>Step 2 – Updated BookService.java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com.library.service;</w:t>
        <w:br/>
        <w:br/>
        <w:t>import com.library.repository.BookRepository;</w:t>
        <w:br/>
        <w:br/>
        <w:t>public class BookService {</w:t>
        <w:br/>
        <w:t xml:space="preserve">    private BookRepository bookRepository;</w:t>
        <w:br/>
        <w:br/>
        <w:t xml:space="preserve">    // Setter for dependency injection</w:t>
        <w:br/>
        <w:t xml:space="preserve">    public void setBookRepository(BookRepository bookRepository) {</w:t>
        <w:br/>
        <w:t xml:space="preserve">        this.bookRepository = bookRepository;</w:t>
        <w:br/>
        <w:t xml:space="preserve">    }</w:t>
        <w:br/>
        <w:br/>
        <w:t xml:space="preserve">    public void addBook(String bookName) {</w:t>
        <w:br/>
        <w:t xml:space="preserve">        System.out.println("Adding book via service: " + bookName);</w:t>
        <w:br/>
        <w:t xml:space="preserve">        bookRepository.saveBook(bookName);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28"/>
        </w:rPr>
        <w:t>Step 3 – Main Class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com.library;</w:t>
        <w:br/>
        <w:br/>
        <w:t>import org.springframework.context.ApplicationContext;</w:t>
        <w:br/>
        <w:t>import org.springframework.context.support.ClassPathXmlApplicationContext;</w:t>
        <w:br/>
        <w:t>import com.library.service.BookService;</w:t>
        <w:br/>
        <w:br/>
        <w:t>public class LibraryManagementApplication {</w:t>
        <w:br/>
        <w:t xml:space="preserve">    public static void main(String[] args) {</w:t>
        <w:br/>
        <w:t xml:space="preserve">        ApplicationContext context =</w:t>
        <w:br/>
        <w:t xml:space="preserve">            new ClassPathXmlApplicationContext("applicationContext.xml");</w:t>
        <w:br/>
        <w:t xml:space="preserve">        BookService bookService = context.getBean("bookService", BookService.class);</w:t>
        <w:br/>
        <w:t xml:space="preserve">        bookService.addBook("Spring in Action");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32"/>
        </w:rPr>
        <w:t>Exercise 3: Implementing Logging with Spring AOP</w:t>
      </w:r>
    </w:p>
    <w:p>
      <w:r>
        <w:rPr>
          <w:rFonts w:ascii="Calibri" w:hAnsi="Calibri" w:eastAsia="Calibri"/>
          <w:b/>
          <w:color w:val="000000"/>
          <w:sz w:val="28"/>
        </w:rPr>
        <w:t>Step 1 – Updated pom.xml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&lt;dependencies&gt;</w:t>
        <w:br/>
        <w:t xml:space="preserve">    &lt;!-- existing Spring Core &amp; Context dependencies --&gt;</w:t>
        <w:br/>
        <w:t xml:space="preserve">    &lt;dependency&gt;</w:t>
        <w:br/>
        <w:t xml:space="preserve">        &lt;groupId&gt;org.springframework&lt;/groupId&gt;</w:t>
        <w:br/>
        <w:t xml:space="preserve">        &lt;artifactId&gt;spring-aop&lt;/artifactId&gt;</w:t>
        <w:br/>
        <w:t xml:space="preserve">        &lt;version&gt;${spring.version}&lt;/version&gt;</w:t>
        <w:br/>
        <w:t xml:space="preserve">    &lt;/dependency&gt;</w:t>
        <w:br/>
        <w:t xml:space="preserve">    &lt;dependency&gt;</w:t>
        <w:br/>
        <w:t xml:space="preserve">        &lt;groupId&gt;org.aspectj&lt;/groupId&gt;</w:t>
        <w:br/>
        <w:t xml:space="preserve">        &lt;artifactId&gt;aspectjweaver&lt;/artifactId&gt;</w:t>
        <w:br/>
        <w:t xml:space="preserve">        &lt;version&gt;1.9.9.1&lt;/version&gt;</w:t>
        <w:br/>
        <w:t xml:space="preserve">    &lt;/dependency&gt;</w:t>
        <w:br/>
        <w:t>&lt;/dependencies&gt;</w:t>
      </w:r>
    </w:p>
    <w:p>
      <w:r>
        <w:rPr>
          <w:rFonts w:ascii="Calibri" w:hAnsi="Calibri" w:eastAsia="Calibri"/>
          <w:b/>
          <w:color w:val="000000"/>
          <w:sz w:val="28"/>
        </w:rPr>
        <w:t>Step 2 – LoggingAspect.java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com.library.aspect;</w:t>
        <w:br/>
        <w:br/>
        <w:t>import org.aspectj.lang.ProceedingJoinPoint;</w:t>
        <w:br/>
        <w:t>import org.aspectj.lang.annotation.Around;</w:t>
        <w:br/>
        <w:t>import org.aspectj.lang.annotation.Aspect;</w:t>
        <w:br/>
        <w:br/>
        <w:t>@Aspect</w:t>
        <w:br/>
        <w:t>public class LoggingAspect {</w:t>
        <w:br/>
        <w:br/>
        <w:t xml:space="preserve">    @Around("execution(* com.library.service.*.*(..))")</w:t>
        <w:br/>
        <w:t xml:space="preserve">    public Object logExecutionTime(ProceedingJoinPoint joinPoint) throws Throwable {</w:t>
        <w:br/>
        <w:t xml:space="preserve">        long start = System.currentTimeMillis();</w:t>
        <w:br/>
        <w:t xml:space="preserve">        Object result = joinPoint.proceed();</w:t>
        <w:br/>
        <w:t xml:space="preserve">        long end = System.currentTimeMillis();</w:t>
        <w:br/>
        <w:t xml:space="preserve">        System.out.println("[LOG] Method: " + joinPoint.getSignature().getName()</w:t>
        <w:br/>
        <w:t xml:space="preserve">            + " | Execution time: " + (end - start) + " ms");</w:t>
        <w:br/>
        <w:t xml:space="preserve">        return result;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28"/>
        </w:rPr>
        <w:t>Step 3 – Updated applicationContext.xml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&lt;?xml version="1.0" encoding="UTF-8"?&gt;</w:t>
        <w:br/>
        <w:t>&lt;beans xmlns="http://www.springframework.org/schema/beans"</w:t>
        <w:br/>
        <w:t xml:space="preserve">       xmlns:xsi="http://www.w3.org/2001/XMLSchema-instance"</w:t>
        <w:br/>
        <w:t xml:space="preserve">       xmlns:aop="http://www.springframework.org/schema/aop"</w:t>
        <w:br/>
        <w:t xml:space="preserve">       xsi:schemaLocation="</w:t>
        <w:br/>
        <w:t xml:space="preserve">           http://www.springframework.org/schema/beans</w:t>
        <w:br/>
        <w:t xml:space="preserve">           http://www.springframework.org/schema/beans/spring-beans.xsd</w:t>
        <w:br/>
        <w:t xml:space="preserve">           http://www.springframework.org/schema/aop</w:t>
        <w:br/>
        <w:t xml:space="preserve">           http://www.springframework.org/schema/aop/spring-aop.xsd"&gt;</w:t>
        <w:br/>
        <w:br/>
        <w:t xml:space="preserve">    &lt;bean id="bookRepository" class="com.library.repository.BookRepository" /&gt;</w:t>
        <w:br/>
        <w:t xml:space="preserve">    &lt;bean id="bookService" class="com.library.service.BookService"&gt;</w:t>
        <w:br/>
        <w:t xml:space="preserve">        &lt;property name="bookRepository" ref="bookRepository" /&gt;</w:t>
        <w:br/>
        <w:t xml:space="preserve">    &lt;/bean&gt;</w:t>
        <w:br/>
        <w:br/>
        <w:t xml:space="preserve">    &lt;!-- Enable AspectJ auto-proxying --&gt;</w:t>
        <w:br/>
        <w:t xml:space="preserve">    &lt;aop:aspectj-autoproxy /&gt;</w:t>
        <w:br/>
        <w:br/>
        <w:t xml:space="preserve">    &lt;!-- Register Aspect --&gt;</w:t>
        <w:br/>
        <w:t xml:space="preserve">    &lt;bean id="loggingAspect" class="com.library.aspect.LoggingAspect" /&gt;</w:t>
        <w:br/>
        <w:t>&lt;/beans&gt;</w:t>
      </w:r>
    </w:p>
    <w:p>
      <w:r>
        <w:rPr>
          <w:rFonts w:ascii="Calibri" w:hAnsi="Calibri" w:eastAsia="Calibri"/>
          <w:b/>
          <w:color w:val="000000"/>
          <w:sz w:val="28"/>
        </w:rPr>
        <w:t>Step 4 – Main Class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com.library;</w:t>
        <w:br/>
        <w:br/>
        <w:t>import org.springframework.context.ApplicationContext;</w:t>
        <w:br/>
        <w:t>import org.springframework.context.support.ClassPathXmlApplicationContext;</w:t>
        <w:br/>
        <w:t>import com.library.service.BookService;</w:t>
        <w:br/>
        <w:br/>
        <w:t>public class LibraryManagementApplication {</w:t>
        <w:br/>
        <w:t xml:space="preserve">    public static void main(String[] args) {</w:t>
        <w:br/>
        <w:t xml:space="preserve">        ApplicationContext context =</w:t>
        <w:br/>
        <w:t xml:space="preserve">            new ClassPathXmlApplicationContext("applicationContext.xml");</w:t>
        <w:br/>
        <w:t xml:space="preserve">        BookService bookService = context.getBean("bookService", BookService.class);</w:t>
        <w:br/>
        <w:t xml:space="preserve">        bookService.addBook("Spring in Action");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32"/>
        </w:rPr>
        <w:t>Exercise 4: Creating and Configuring a Maven Project</w:t>
      </w:r>
    </w:p>
    <w:p>
      <w:r>
        <w:rPr>
          <w:rFonts w:ascii="Calibri" w:hAnsi="Calibri" w:eastAsia="Calibri"/>
          <w:b/>
          <w:color w:val="000000"/>
          <w:sz w:val="28"/>
        </w:rPr>
        <w:t>Complete pom.xml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</w:t>
        <w:br/>
        <w:t xml:space="preserve">         http://maven.apache.org/xsd/maven-4.0.0.xsd"&gt;</w:t>
        <w:br/>
        <w:t xml:space="preserve">    &lt;modelVersion&gt;4.0.0&lt;/modelVersion&gt;</w:t>
        <w:br/>
        <w:t xml:space="preserve">    &lt;groupId&gt;com.library&lt;/groupId&gt;</w:t>
        <w:br/>
        <w:t xml:space="preserve">    &lt;artifactId&gt;LibraryManagement&lt;/artifactId&gt;</w:t>
        <w:br/>
        <w:t xml:space="preserve">    &lt;version&gt;1.0-SNAPSHOT&lt;/version&gt;</w:t>
        <w:br/>
        <w:t xml:space="preserve">    &lt;packaging&gt;jar&lt;/packaging&gt;</w:t>
        <w:br/>
        <w:br/>
        <w:t xml:space="preserve">    &lt;properties&gt;</w:t>
        <w:br/>
        <w:t xml:space="preserve">        &lt;maven.compiler.source&gt;1.8&lt;/maven.compiler.source&gt;</w:t>
        <w:br/>
        <w:t xml:space="preserve">        &lt;maven.compiler.target&gt;1.8&lt;/maven.compiler.target&gt;</w:t>
        <w:br/>
        <w:t xml:space="preserve">        &lt;spring.version&gt;5.3.21&lt;/spring.version&gt;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&lt;groupId&gt;org.springframework&lt;/groupId&gt;</w:t>
        <w:br/>
        <w:t xml:space="preserve">            &lt;artifactId&gt;spring-context&lt;/artifactId&gt;</w:t>
        <w:br/>
        <w:t xml:space="preserve">            &lt;version&gt;${spring.version}&lt;/version&gt;</w:t>
        <w:br/>
        <w:t xml:space="preserve">        &lt;/dependency&gt;</w:t>
        <w:br/>
        <w:t xml:space="preserve">        &lt;dependency&gt;</w:t>
        <w:br/>
        <w:t xml:space="preserve">            &lt;groupId&gt;org.springframework&lt;/groupId&gt;</w:t>
        <w:br/>
        <w:t xml:space="preserve">            &lt;artifactId&gt;spring-aop&lt;/artifactId&gt;</w:t>
        <w:br/>
        <w:t xml:space="preserve">            &lt;version&gt;${spring.version}&lt;/version&gt;</w:t>
        <w:br/>
        <w:t xml:space="preserve">        &lt;/dependency&gt;</w:t>
        <w:br/>
        <w:t xml:space="preserve">        &lt;dependency&gt;</w:t>
        <w:br/>
        <w:t xml:space="preserve">            &lt;groupId&gt;org.springframework&lt;/groupId&gt;</w:t>
        <w:br/>
        <w:t xml:space="preserve">            &lt;artifactId&gt;spring-webmvc&lt;/artifactId&gt;</w:t>
        <w:br/>
        <w:t xml:space="preserve">            &lt;version&gt;${spring.version}&lt;/version&gt;</w:t>
        <w:br/>
        <w:t xml:space="preserve">        &lt;/dependency&gt;</w:t>
        <w:br/>
        <w:t xml:space="preserve">        &lt;dependency&gt;</w:t>
        <w:br/>
        <w:t xml:space="preserve">            &lt;groupId&gt;org.aspectj&lt;/groupId&gt;</w:t>
        <w:br/>
        <w:t xml:space="preserve">            &lt;artifactId&gt;aspectjweaver&lt;/artifactId&gt;</w:t>
        <w:br/>
        <w:t xml:space="preserve">            &lt;version&gt;1.9.9.1&lt;/version&gt;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&lt;version&gt;3.10.1&lt;/version&gt;</w:t>
        <w:br/>
        <w:t xml:space="preserve">                &lt;configuration&gt;</w:t>
        <w:br/>
        <w:t xml:space="preserve">                    &lt;source&gt;1.8&lt;/source&gt;</w:t>
        <w:br/>
        <w:t xml:space="preserve">                    &lt;target&gt;1.8&lt;/target&gt;</w:t>
        <w:br/>
        <w:t xml:space="preserve">                &lt;/configuration&gt;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</w:r>
    </w:p>
    <w:p>
      <w:r>
        <w:rPr>
          <w:rFonts w:ascii="Calibri" w:hAnsi="Calibri" w:eastAsia="Calibri"/>
          <w:b/>
          <w:color w:val="000000"/>
          <w:sz w:val="32"/>
        </w:rPr>
        <w:t>Exercise 5: Configuring the Spring IoC Container</w:t>
      </w:r>
    </w:p>
    <w:p>
      <w:r>
        <w:rPr>
          <w:rFonts w:ascii="Calibri" w:hAnsi="Calibri" w:eastAsia="Calibri"/>
          <w:b/>
          <w:color w:val="000000"/>
          <w:sz w:val="28"/>
        </w:rPr>
        <w:t>Step 1 – applicationContext.xml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&lt;?xml version="1.0" encoding="UTF-8"?&gt;</w:t>
        <w:br/>
        <w:t>&lt;beans xmlns="http://www.springframework.org/schema/beans"</w:t>
        <w:br/>
        <w:t xml:space="preserve">       xmlns:xsi="http://www.w3.org/2001/XMLSchema-instance"</w:t>
        <w:br/>
        <w:t xml:space="preserve">       xsi:schemaLocation="http://www.springframework.org/schema/beans</w:t>
        <w:br/>
        <w:t xml:space="preserve">           http://www.springframework.org/schema/beans/spring-beans.xsd"&gt;</w:t>
        <w:br/>
        <w:br/>
        <w:t xml:space="preserve">    &lt;bean id="bookRepository" class="com.library.repository.BookRepository" /&gt;</w:t>
        <w:br/>
        <w:t xml:space="preserve">    &lt;bean id="bookService" class="com.library.service.BookService"&gt;</w:t>
        <w:br/>
        <w:t xml:space="preserve">        &lt;property name="bookRepository" ref="bookRepository" /&gt;</w:t>
        <w:br/>
        <w:t xml:space="preserve">    &lt;/bean&gt;</w:t>
        <w:br/>
        <w:t>&lt;/beans&gt;</w:t>
      </w:r>
    </w:p>
    <w:p>
      <w:r>
        <w:rPr>
          <w:rFonts w:ascii="Calibri" w:hAnsi="Calibri" w:eastAsia="Calibri"/>
          <w:b/>
          <w:color w:val="000000"/>
          <w:sz w:val="28"/>
        </w:rPr>
        <w:t>Step 2 – BookService.java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com.library.service;</w:t>
        <w:br/>
        <w:br/>
        <w:t>import com.library.repository.BookRepository;</w:t>
        <w:br/>
        <w:br/>
        <w:t>public class BookService {</w:t>
        <w:br/>
        <w:t xml:space="preserve">    private BookRepository bookRepository;</w:t>
        <w:br/>
        <w:br/>
        <w:t xml:space="preserve">    public void setBookRepository(BookRepository bookRepository) {</w:t>
        <w:br/>
        <w:t xml:space="preserve">        this.bookRepository = bookRepository;</w:t>
        <w:br/>
        <w:t xml:space="preserve">    }</w:t>
        <w:br/>
        <w:br/>
        <w:t xml:space="preserve">    public void addBook(String bookName) {</w:t>
        <w:br/>
        <w:t xml:space="preserve">        System.out.println("Service: Adding book -&gt; " + bookName);</w:t>
        <w:br/>
        <w:t xml:space="preserve">        bookRepository.saveBook(bookName);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28"/>
        </w:rPr>
        <w:t>Step 3 – Main Class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com.library;</w:t>
        <w:br/>
        <w:br/>
        <w:t>import org.springframework.context.ApplicationContext;</w:t>
        <w:br/>
        <w:t>import org.springframework.context.support.ClassPathXmlApplicationContext;</w:t>
        <w:br/>
        <w:t>import com.library.service.BookService;</w:t>
        <w:br/>
        <w:br/>
        <w:t>public class LibraryManagementApplication {</w:t>
        <w:br/>
        <w:t xml:space="preserve">    public static void main(String[] args) {</w:t>
        <w:br/>
        <w:t xml:space="preserve">        ApplicationContext ctx =</w:t>
        <w:br/>
        <w:t xml:space="preserve">            new ClassPathXmlApplicationContext("applicationContext.xml");</w:t>
        <w:br/>
        <w:t xml:space="preserve">        BookService service = ctx.getBean("bookService", BookService.class);</w:t>
        <w:br/>
        <w:t xml:space="preserve">        service.addBook("Effective Java");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32"/>
        </w:rPr>
        <w:t>Exercise 6: Configuring Beans with Annotations</w:t>
      </w:r>
    </w:p>
    <w:p>
      <w:r>
        <w:rPr>
          <w:rFonts w:ascii="Calibri" w:hAnsi="Calibri" w:eastAsia="Calibri"/>
          <w:b/>
          <w:color w:val="000000"/>
          <w:sz w:val="28"/>
        </w:rPr>
        <w:t>Step 1 – Updated applicationContext.xml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&lt;?xml version="1.0" encoding="UTF-8"?&gt;</w:t>
        <w:br/>
        <w:t>&lt;beans xmlns="http://www.springframework.org/schema/beans"</w:t>
        <w:br/>
        <w:t xml:space="preserve">       xmlns:xsi="http://www.w3.org/2001/XMLSchema-instance"</w:t>
        <w:br/>
        <w:t xml:space="preserve">       xmlns:context="http://www.springframework.org/schema/context"</w:t>
        <w:br/>
        <w:t xml:space="preserve">       xsi:schemaLocation="</w:t>
        <w:br/>
        <w:t xml:space="preserve">           http://www.springframework.org/schema/beans</w:t>
        <w:br/>
        <w:t xml:space="preserve">           http://www.springframework.org/schema/beans/spring-beans.xsd</w:t>
        <w:br/>
        <w:t xml:space="preserve">           http://www.springframework.org/schema/context</w:t>
        <w:br/>
        <w:t xml:space="preserve">           http://www.springframework.org/schema/context/spring-context.xsd"&gt;</w:t>
        <w:br/>
        <w:br/>
        <w:t xml:space="preserve">    &lt;!-- Enable component scanning --&gt;</w:t>
        <w:br/>
        <w:t xml:space="preserve">    &lt;context:component-scan base-package="com.library" /&gt;</w:t>
        <w:br/>
        <w:t>&lt;/beans&gt;</w:t>
      </w:r>
    </w:p>
    <w:p>
      <w:r>
        <w:rPr>
          <w:rFonts w:ascii="Calibri" w:hAnsi="Calibri" w:eastAsia="Calibri"/>
          <w:b/>
          <w:color w:val="000000"/>
          <w:sz w:val="28"/>
        </w:rPr>
        <w:t>Step 2 – Annotated Classes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// com.library.repository.BookRepository.java</w:t>
        <w:br/>
        <w:t>package com.library.repository;</w:t>
        <w:br/>
        <w:br/>
        <w:t>import org.springframework.stereotype.Repository;</w:t>
        <w:br/>
        <w:br/>
        <w:t>@Repository</w:t>
        <w:br/>
        <w:t>public class BookRepository {</w:t>
        <w:br/>
        <w:t xml:space="preserve">    public void saveBook(String bookName) {</w:t>
        <w:br/>
        <w:t xml:space="preserve">        System.out.println("Repository: Saving book -&gt; " + bookName);</w:t>
        <w:br/>
        <w:t xml:space="preserve">    }</w:t>
        <w:br/>
        <w:t>}</w:t>
        <w:br/>
        <w:br/>
        <w:t>// com.library.service.BookService.java</w:t>
        <w:br/>
        <w:t>package com.library.service;</w:t>
        <w:br/>
        <w:br/>
        <w:t>import org.springframework.beans.factory.annotation.Autowired;</w:t>
        <w:br/>
        <w:t>import org.springframework.stereotype.Service;</w:t>
        <w:br/>
        <w:t>import com.library.repository.BookRepository;</w:t>
        <w:br/>
        <w:br/>
        <w:t>@Service</w:t>
        <w:br/>
        <w:t>public class BookService {</w:t>
        <w:br/>
        <w:t xml:space="preserve">    private BookRepository bookRepository;</w:t>
        <w:br/>
        <w:br/>
        <w:t xml:space="preserve">    @Autowired</w:t>
        <w:br/>
        <w:t xml:space="preserve">    public void setBookRepository(BookRepository bookRepository) {</w:t>
        <w:br/>
        <w:t xml:space="preserve">        this.bookRepository = bookRepository;</w:t>
        <w:br/>
        <w:t xml:space="preserve">    }</w:t>
        <w:br/>
        <w:br/>
        <w:t xml:space="preserve">    public void addBook(String bookName) {</w:t>
        <w:br/>
        <w:t xml:space="preserve">        System.out.println("Service: Adding book -&gt; " + bookName);</w:t>
        <w:br/>
        <w:t xml:space="preserve">        bookRepository.saveBook(bookName);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28"/>
        </w:rPr>
        <w:t>Step 3 – Main Class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com.library;</w:t>
        <w:br/>
        <w:br/>
        <w:t>import org.springframework.context.ApplicationContext;</w:t>
        <w:br/>
        <w:t>import org.springframework.context.support.ClassPathXmlApplicationContext;</w:t>
        <w:br/>
        <w:t>import com.library.service.BookService;</w:t>
        <w:br/>
        <w:br/>
        <w:t>public class LibraryManagementApplication {</w:t>
        <w:br/>
        <w:t xml:space="preserve">    public static void main(String[] args) {</w:t>
        <w:br/>
        <w:t xml:space="preserve">        ApplicationContext ctx =</w:t>
        <w:br/>
        <w:t xml:space="preserve">            new ClassPathXmlApplicationContext("applicationContext.xml");</w:t>
        <w:br/>
        <w:t xml:space="preserve">        BookService service = ctx.getBean(BookService.class);</w:t>
        <w:br/>
        <w:t xml:space="preserve">        service.addBook("Clean Code");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32"/>
        </w:rPr>
        <w:t>Exercise 7: Implementing Constructor and Setter Injection</w:t>
      </w:r>
    </w:p>
    <w:p>
      <w:r>
        <w:rPr>
          <w:rFonts w:ascii="Calibri" w:hAnsi="Calibri" w:eastAsia="Calibri"/>
          <w:b/>
          <w:color w:val="000000"/>
          <w:sz w:val="28"/>
        </w:rPr>
        <w:t>Step 1 – applicationContext.xml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&lt;?xml version="1.0" encoding="UTF-8"?&gt;</w:t>
        <w:br/>
        <w:t>&lt;beans xmlns="http://www.springframework.org/schema/beans"</w:t>
        <w:br/>
        <w:t xml:space="preserve">       xmlns:xsi="http://www.w3.org/2001/XMLSchema-instance"</w:t>
        <w:br/>
        <w:t xml:space="preserve">       xsi:schemaLocation="http://www.springframework.org/schema/beans</w:t>
        <w:br/>
        <w:t xml:space="preserve">           http://www.springframework.org/schema/beans/spring-beans.xsd"&gt;</w:t>
        <w:br/>
        <w:br/>
        <w:t xml:space="preserve">    &lt;bean id="bookRepository" class="com.library.repository.BookRepository" /&gt;</w:t>
        <w:br/>
        <w:br/>
        <w:t xml:space="preserve">    &lt;!-- Constructor injection for a String property + setter injection for BookRepository --&gt;</w:t>
        <w:br/>
        <w:t xml:space="preserve">    &lt;bean id="bookService" class="com.library.service.BookService"&gt;</w:t>
        <w:br/>
        <w:t xml:space="preserve">        &lt;constructor-arg value="Library-Main" /&gt;</w:t>
        <w:br/>
        <w:t xml:space="preserve">        &lt;property name="bookRepository" ref="bookRepository" /&gt;</w:t>
        <w:br/>
        <w:t xml:space="preserve">    &lt;/bean&gt;</w:t>
        <w:br/>
        <w:t>&lt;/beans&gt;</w:t>
      </w:r>
    </w:p>
    <w:p>
      <w:r>
        <w:rPr>
          <w:rFonts w:ascii="Calibri" w:hAnsi="Calibri" w:eastAsia="Calibri"/>
          <w:b/>
          <w:color w:val="000000"/>
          <w:sz w:val="28"/>
        </w:rPr>
        <w:t>Step 2 – Updated BookService.java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com.library.service;</w:t>
        <w:br/>
        <w:br/>
        <w:t>import com.library.repository.BookRepository;</w:t>
        <w:br/>
        <w:br/>
        <w:t>public class BookService {</w:t>
        <w:br/>
        <w:t xml:space="preserve">    private BookRepository bookRepository;</w:t>
        <w:br/>
        <w:t xml:space="preserve">    private String libraryName;</w:t>
        <w:br/>
        <w:br/>
        <w:t xml:space="preserve">    // Constructor injection</w:t>
        <w:br/>
        <w:t xml:space="preserve">    public BookService(String libraryName) {</w:t>
        <w:br/>
        <w:t xml:space="preserve">        this.libraryName = libraryName;</w:t>
        <w:br/>
        <w:t xml:space="preserve">    }</w:t>
        <w:br/>
        <w:br/>
        <w:t xml:space="preserve">    // Setter injection</w:t>
        <w:br/>
        <w:t xml:space="preserve">    public void setBookRepository(BookRepository bookRepository) {</w:t>
        <w:br/>
        <w:t xml:space="preserve">        this.bookRepository = bookRepository;</w:t>
        <w:br/>
        <w:t xml:space="preserve">    }</w:t>
        <w:br/>
        <w:br/>
        <w:t xml:space="preserve">    public void addBook(String bookName) {</w:t>
        <w:br/>
        <w:t xml:space="preserve">        System.out.println("[" + libraryName + "] Service: Adding book -&gt; " + bookName);</w:t>
        <w:br/>
        <w:t xml:space="preserve">        bookRepository.saveBook(bookName);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28"/>
        </w:rPr>
        <w:t>Step 3 – Main Class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com.library;</w:t>
        <w:br/>
        <w:br/>
        <w:t>import org.springframework.context.ApplicationContext;</w:t>
        <w:br/>
        <w:t>import org.springframework.context.support.ClassPathXmlApplicationContext;</w:t>
        <w:br/>
        <w:t>import com.library.service.BookService;</w:t>
        <w:br/>
        <w:br/>
        <w:t>public class LibraryManagementApplication {</w:t>
        <w:br/>
        <w:t xml:space="preserve">    public static void main(String[] args) {</w:t>
        <w:br/>
        <w:t xml:space="preserve">        ApplicationContext ctx =</w:t>
        <w:br/>
        <w:t xml:space="preserve">            new ClassPathXmlApplicationContext("applicationContext.xml");</w:t>
        <w:br/>
        <w:t xml:space="preserve">        BookService service = ctx.getBean("bookService", BookService.class);</w:t>
        <w:br/>
        <w:t xml:space="preserve">        service.addBook("Head First Design Patterns");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32"/>
        </w:rPr>
        <w:t>Exercise 8: Implementing Basic AOP with Spring</w:t>
      </w:r>
    </w:p>
    <w:p>
      <w:r>
        <w:rPr>
          <w:rFonts w:ascii="Calibri" w:hAnsi="Calibri" w:eastAsia="Calibri"/>
          <w:b/>
          <w:color w:val="000000"/>
          <w:sz w:val="28"/>
        </w:rPr>
        <w:t>Step 1 – LoggingAspect.java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com.library.aspect;</w:t>
        <w:br/>
        <w:br/>
        <w:t>import org.aspectj.lang.JoinPoint;</w:t>
        <w:br/>
        <w:t>import org.aspectj.lang.annotation.After;</w:t>
        <w:br/>
        <w:t>import org.aspectj.lang.annotation.Aspect;</w:t>
        <w:br/>
        <w:t>import org.aspectj.lang.annotation.Before;</w:t>
        <w:br/>
        <w:br/>
        <w:t>@Aspect</w:t>
        <w:br/>
        <w:t>public class LoggingAspect {</w:t>
        <w:br/>
        <w:br/>
        <w:t xml:space="preserve">    @Before("execution(* com.library.service.*.*(..))")</w:t>
        <w:br/>
        <w:t xml:space="preserve">    public void logBefore(JoinPoint joinPoint) {</w:t>
        <w:br/>
        <w:t xml:space="preserve">        System.out.println("[BEFORE] Method called: "</w:t>
        <w:br/>
        <w:t xml:space="preserve">            + joinPoint.getSignature().getName());</w:t>
        <w:br/>
        <w:t xml:space="preserve">    }</w:t>
        <w:br/>
        <w:br/>
        <w:t xml:space="preserve">    @After("execution(* com.library.service.*.*(..))")</w:t>
        <w:br/>
        <w:t xml:space="preserve">    public void logAfter(JoinPoint joinPoint) {</w:t>
        <w:br/>
        <w:t xml:space="preserve">        System.out.println("[AFTER] Method completed: "</w:t>
        <w:br/>
        <w:t xml:space="preserve">            + joinPoint.getSignature().getName());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28"/>
        </w:rPr>
        <w:t>Step 2 – applicationContext.xml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&lt;?xml version="1.0" encoding="UTF-8"?&gt;</w:t>
        <w:br/>
        <w:t>&lt;beans xmlns="http://www.springframework.org/schema/beans"</w:t>
        <w:br/>
        <w:t xml:space="preserve">       xmlns:xsi="http://www.w3.org/2001/XMLSchema-instance"</w:t>
        <w:br/>
        <w:t xml:space="preserve">       xmlns:aop="http://www.springframework.org/schema/aop"</w:t>
        <w:br/>
        <w:t xml:space="preserve">       xsi:schemaLocation="</w:t>
        <w:br/>
        <w:t xml:space="preserve">           http://www.springframework.org/schema/beans</w:t>
        <w:br/>
        <w:t xml:space="preserve">           http://www.springframework.org/schema/beans/spring-beans.xsd</w:t>
        <w:br/>
        <w:t xml:space="preserve">           http://www.springframework.org/schema/aop</w:t>
        <w:br/>
        <w:t xml:space="preserve">           http://www.springframework.org/schema/aop/spring-aop.xsd"&gt;</w:t>
        <w:br/>
        <w:br/>
        <w:t xml:space="preserve">    &lt;bean id="bookRepository" class="com.library.repository.BookRepository" /&gt;</w:t>
        <w:br/>
        <w:t xml:space="preserve">    &lt;bean id="bookService" class="com.library.service.BookService"&gt;</w:t>
        <w:br/>
        <w:t xml:space="preserve">        &lt;property name="bookRepository" ref="bookRepository" /&gt;</w:t>
        <w:br/>
        <w:t xml:space="preserve">    &lt;/bean&gt;</w:t>
        <w:br/>
        <w:br/>
        <w:t xml:space="preserve">    &lt;!-- Enable AspectJ auto-proxying --&gt;</w:t>
        <w:br/>
        <w:t xml:space="preserve">    &lt;aop:aspectj-autoproxy /&gt;</w:t>
        <w:br/>
        <w:br/>
        <w:t xml:space="preserve">    &lt;!-- Register the aspect --&gt;</w:t>
        <w:br/>
        <w:t xml:space="preserve">    &lt;bean id="loggingAspect" class="com.library.aspect.LoggingAspect" /&gt;</w:t>
        <w:br/>
        <w:t>&lt;/beans&gt;</w:t>
      </w:r>
    </w:p>
    <w:p>
      <w:r>
        <w:rPr>
          <w:rFonts w:ascii="Calibri" w:hAnsi="Calibri" w:eastAsia="Calibri"/>
          <w:b/>
          <w:color w:val="000000"/>
          <w:sz w:val="28"/>
        </w:rPr>
        <w:t>Step 3 – Main Class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com.library;</w:t>
        <w:br/>
        <w:br/>
        <w:t>import org.springframework.context.ApplicationContext;</w:t>
        <w:br/>
        <w:t>import org.springframework.context.support.ClassPathXmlApplicationContext;</w:t>
        <w:br/>
        <w:t>import com.library.service.BookService;</w:t>
        <w:br/>
        <w:br/>
        <w:t>public class LibraryManagementApplication {</w:t>
        <w:br/>
        <w:t xml:space="preserve">    public static void main(String[] args) {</w:t>
        <w:br/>
        <w:t xml:space="preserve">        ApplicationContext ctx =</w:t>
        <w:br/>
        <w:t xml:space="preserve">            new ClassPathXmlApplicationContext("applicationContext.xml");</w:t>
        <w:br/>
        <w:t xml:space="preserve">        BookService service = ctx.getBean("bookService", BookService.class);</w:t>
        <w:br/>
        <w:t xml:space="preserve">        service.addBook("Java Concurrency in Practice");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32"/>
        </w:rPr>
        <w:t>Exercise 9: Creating a Spring Boot Application</w:t>
      </w:r>
    </w:p>
    <w:p>
      <w:r>
        <w:rPr>
          <w:rFonts w:ascii="Calibri" w:hAnsi="Calibri" w:eastAsia="Calibri"/>
          <w:b/>
          <w:color w:val="000000"/>
          <w:sz w:val="28"/>
        </w:rPr>
        <w:t>Step 1 – pom.xml (Spring Boot)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</w:t>
        <w:br/>
        <w:t xml:space="preserve">         https://maven.apache.org/xsd/maven-4.0.0.xsd"&gt;</w:t>
        <w:br/>
        <w:t xml:space="preserve">    &lt;modelVersion&gt;4.0.0&lt;/modelVersion&gt;</w:t>
        <w:br/>
        <w:t xml:space="preserve">    &lt;parent&gt;</w:t>
        <w:br/>
        <w:t xml:space="preserve">        &lt;groupId&gt;org.springframework.boot&lt;/groupId&gt;</w:t>
        <w:br/>
        <w:t xml:space="preserve">        &lt;artifactId&gt;spring-boot-starter-parent&lt;/artifactId&gt;</w:t>
        <w:br/>
        <w:t xml:space="preserve">        &lt;version&gt;2.7.14&lt;/version&gt;</w:t>
        <w:br/>
        <w:t xml:space="preserve">        &lt;relativePath/&gt;</w:t>
        <w:br/>
        <w:t xml:space="preserve">    &lt;/parent&gt;</w:t>
        <w:br/>
        <w:t xml:space="preserve">    &lt;groupId&gt;com.library&lt;/groupId&gt;</w:t>
        <w:br/>
        <w:t xml:space="preserve">    &lt;artifactId&gt;LibraryManagement&lt;/artifactId&gt;</w:t>
        <w:br/>
        <w:t xml:space="preserve">    &lt;version&gt;1.0.0&lt;/version&gt;</w:t>
        <w:br/>
        <w:t xml:space="preserve">    &lt;name&gt;LibraryManagement&lt;/name&gt;</w:t>
        <w:br/>
        <w:br/>
        <w:t xml:space="preserve">    &lt;properties&gt;</w:t>
        <w:br/>
        <w:t xml:space="preserve">        &lt;java.version&gt;1.8&lt;/java.version&gt;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&lt;artifactId&gt;spring-boot-starter-web&lt;/artifactId&gt;</w:t>
        <w:br/>
        <w:t xml:space="preserve">        &lt;/dependency&gt;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&lt;artifactId&gt;spring-boot-starter-data-jpa&lt;/artifactId&gt;</w:t>
        <w:br/>
        <w:t xml:space="preserve">        &lt;/dependency&gt;</w:t>
        <w:br/>
        <w:t xml:space="preserve">        &lt;dependency&gt;</w:t>
        <w:br/>
        <w:t xml:space="preserve">            &lt;groupId&gt;com.h2database&lt;/groupId&gt;</w:t>
        <w:br/>
        <w:t xml:space="preserve">            &lt;artifactId&gt;h2&lt;/artifactId&gt;</w:t>
        <w:br/>
        <w:t xml:space="preserve">            &lt;scope&gt;runtime&lt;/scope&gt;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&lt;groupId&gt;org.springframework.boot&lt;/groupId&gt;</w:t>
        <w:br/>
        <w:t xml:space="preserve">                &lt;artifactId&gt;spring-boot-maven-plugin&lt;/artifactId&gt;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</w:r>
    </w:p>
    <w:p>
      <w:r>
        <w:rPr>
          <w:rFonts w:ascii="Calibri" w:hAnsi="Calibri" w:eastAsia="Calibri"/>
          <w:b/>
          <w:color w:val="000000"/>
          <w:sz w:val="28"/>
        </w:rPr>
        <w:t>Step 2 – application.properties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# src/main/resources/application.properties</w:t>
        <w:br/>
        <w:t>spring.datasource.url=jdbc:h2:mem:librarydb</w:t>
        <w:br/>
        <w:t>spring.datasource.driverClassName=org.h2.Driver</w:t>
        <w:br/>
        <w:t>spring.datasource.username=sa</w:t>
        <w:br/>
        <w:t>spring.datasource.password=</w:t>
        <w:br/>
        <w:t>spring.jpa.database-platform=org.hibernate.dialect.H2Dialect</w:t>
        <w:br/>
        <w:t>spring.h2.console.enabled=true</w:t>
        <w:br/>
        <w:t>spring.jpa.hibernate.ddl-auto=update</w:t>
      </w:r>
    </w:p>
    <w:p>
      <w:r>
        <w:rPr>
          <w:rFonts w:ascii="Calibri" w:hAnsi="Calibri" w:eastAsia="Calibri"/>
          <w:b/>
          <w:color w:val="000000"/>
          <w:sz w:val="28"/>
        </w:rPr>
        <w:t>Step 3 – Book Entity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com.library.entity;</w:t>
        <w:br/>
        <w:br/>
        <w:t>import javax.persistence.*;</w:t>
        <w:br/>
        <w:br/>
        <w:t>@Entity</w:t>
        <w:br/>
        <w:t>@Table(name = "books")</w:t>
        <w:br/>
        <w:t>public class Book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private String title;</w:t>
        <w:br/>
        <w:t xml:space="preserve">    private String author;</w:t>
        <w:br/>
        <w:br/>
        <w:t xml:space="preserve">    public Book() {}</w:t>
        <w:br/>
        <w:br/>
        <w:t xml:space="preserve">    public Book(String title, String author) {</w:t>
        <w:br/>
        <w:t xml:space="preserve">        this.title = title;</w:t>
        <w:br/>
        <w:t xml:space="preserve">        this.author = author;</w:t>
        <w:br/>
        <w:t xml:space="preserve">    }</w:t>
        <w:br/>
        <w:br/>
        <w:t xml:space="preserve">    // Getters and Setters</w:t>
        <w:br/>
        <w:t xml:space="preserve">    public Long getId() { return id; }</w:t>
        <w:br/>
        <w:t xml:space="preserve">    public void setId(Long id) { this.id = id; }</w:t>
        <w:br/>
        <w:br/>
        <w:t xml:space="preserve">    public String getTitle() { return title; }</w:t>
        <w:br/>
        <w:t xml:space="preserve">    public void setTitle(String title) { this.title = title; }</w:t>
        <w:br/>
        <w:br/>
        <w:t xml:space="preserve">    public String getAuthor() { return author; }</w:t>
        <w:br/>
        <w:t xml:space="preserve">    public void setAuthor(String author) { this.author = author; }</w:t>
        <w:br/>
        <w:t>}</w:t>
      </w:r>
    </w:p>
    <w:p>
      <w:r>
        <w:rPr>
          <w:rFonts w:ascii="Calibri" w:hAnsi="Calibri" w:eastAsia="Calibri"/>
          <w:b/>
          <w:color w:val="000000"/>
          <w:sz w:val="28"/>
        </w:rPr>
        <w:t>Step 4 – BookRepository Interface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com.library.repository;</w:t>
        <w:br/>
        <w:br/>
        <w:t>import com.library.entity.Book;</w:t>
        <w:br/>
        <w:t>import org.springframework.data.jpa.repository.JpaRepository;</w:t>
        <w:br/>
        <w:t>import org.springframework.stereotype.Repository;</w:t>
        <w:br/>
        <w:br/>
        <w:t>@Repository</w:t>
        <w:br/>
        <w:t>public interface BookRepository extends JpaRepository&lt;Book, Long&gt; {</w:t>
        <w:br/>
        <w:t>}</w:t>
      </w:r>
    </w:p>
    <w:p>
      <w:r>
        <w:rPr>
          <w:rFonts w:ascii="Calibri" w:hAnsi="Calibri" w:eastAsia="Calibri"/>
          <w:b/>
          <w:color w:val="000000"/>
          <w:sz w:val="28"/>
        </w:rPr>
        <w:t>Step 5 – BookController (REST)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com.library.controller;</w:t>
        <w:br/>
        <w:br/>
        <w:t>import com.library.entity.Book;</w:t>
        <w:br/>
        <w:t>import com.library.repository.BookRepository;</w:t>
        <w:br/>
        <w:t>import org.springframework.beans.factory.annotation.Autowired;</w:t>
        <w:br/>
        <w:t>import org.springframework.web.bind.annotation.*;</w:t>
        <w:br/>
        <w:br/>
        <w:t>import java.util.List;</w:t>
        <w:br/>
        <w:br/>
        <w:t>@RestController</w:t>
        <w:br/>
        <w:t>@RequestMapping("/api/books")</w:t>
        <w:br/>
        <w:t>public class BookController {</w:t>
        <w:br/>
        <w:br/>
        <w:t xml:space="preserve">    @Autowired</w:t>
        <w:br/>
        <w:t xml:space="preserve">    private BookRepository bookRepository;</w:t>
        <w:br/>
        <w:br/>
        <w:t xml:space="preserve">    @GetMapping</w:t>
        <w:br/>
        <w:t xml:space="preserve">    public List&lt;Book&gt; getAllBooks() {</w:t>
        <w:br/>
        <w:t xml:space="preserve">        return bookRepository.findAll();</w:t>
        <w:br/>
        <w:t xml:space="preserve">    }</w:t>
        <w:br/>
        <w:br/>
        <w:t xml:space="preserve">    @PostMapping</w:t>
        <w:br/>
        <w:t xml:space="preserve">    public Book createBook(@RequestBody Book book) {</w:t>
        <w:br/>
        <w:t xml:space="preserve">        return bookRepository.save(book);</w:t>
        <w:br/>
        <w:t xml:space="preserve">    }</w:t>
        <w:br/>
        <w:br/>
        <w:t xml:space="preserve">    @GetMapping("/{id}")</w:t>
        <w:br/>
        <w:t xml:space="preserve">    public Book getBookById(@PathVariable Long id) {</w:t>
        <w:br/>
        <w:t xml:space="preserve">        return bookRepository.findById(id).orElse(null);</w:t>
        <w:br/>
        <w:t xml:space="preserve">    }</w:t>
        <w:br/>
        <w:br/>
        <w:t xml:space="preserve">    @PutMapping("/{id}")</w:t>
        <w:br/>
        <w:t xml:space="preserve">    public Book updateBook(@PathVariable Long id, @RequestBody Book bookDetails) {</w:t>
        <w:br/>
        <w:t xml:space="preserve">        Book book = bookRepository.findById(id).orElse(null);</w:t>
        <w:br/>
        <w:t xml:space="preserve">        if (book != null) {</w:t>
        <w:br/>
        <w:t xml:space="preserve">            book.setTitle(bookDetails.getTitle());</w:t>
        <w:br/>
        <w:t xml:space="preserve">            book.setAuthor(bookDetails.getAuthor());</w:t>
        <w:br/>
        <w:t xml:space="preserve">            return bookRepository.save(book);</w:t>
        <w:br/>
        <w:t xml:space="preserve">        }</w:t>
        <w:br/>
        <w:t xml:space="preserve">        return null;</w:t>
        <w:br/>
        <w:t xml:space="preserve">    }</w:t>
        <w:br/>
        <w:br/>
        <w:t xml:space="preserve">    @DeleteMapping("/{id}")</w:t>
        <w:br/>
        <w:t xml:space="preserve">    public void deleteBook(@PathVariable Long id) {</w:t>
        <w:br/>
        <w:t xml:space="preserve">        bookRepository.deleteById(id);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28"/>
        </w:rPr>
        <w:t>Step 6 – Main Application Class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package com.library;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LibraryManagementApplication {</w:t>
        <w:br/>
        <w:t xml:space="preserve">    public static void main(String[] args) {</w:t>
        <w:br/>
        <w:t xml:space="preserve">        SpringApplication.run(LibraryManagementApplication.class, args);</w:t>
        <w:br/>
        <w:t xml:space="preserve">    }</w:t>
        <w:br/>
        <w:t>}</w:t>
      </w:r>
    </w:p>
    <w:p>
      <w:r>
        <w:rPr>
          <w:rFonts w:ascii="Calibri" w:hAnsi="Calibri" w:eastAsia="Calibri"/>
          <w:b/>
          <w:color w:val="000000"/>
          <w:sz w:val="28"/>
        </w:rPr>
        <w:t>Step 7 – Testing REST Endpoints</w:t>
      </w:r>
    </w:p>
    <w:p>
      <w:pPr>
        <w:spacing w:after="120"/>
        <w:ind w:left="432"/>
      </w:pPr>
      <w:r>
        <w:rPr>
          <w:rFonts w:ascii="Calibri" w:hAnsi="Calibri" w:eastAsia="Calibri"/>
          <w:b w:val="0"/>
          <w:color w:val="000000"/>
          <w:sz w:val="20"/>
        </w:rPr>
        <w:t># GET all books</w:t>
        <w:br/>
        <w:t>curl http://localhost:8080/api/books</w:t>
        <w:br/>
        <w:br/>
        <w:t># POST a new book</w:t>
        <w:br/>
        <w:t>curl -X POST http://localhost:8080/api/books   -H "Content-Type: application/json"   -d '{"title":"Spring Boot in Action","author":"Craig Walls"}'</w:t>
        <w:br/>
        <w:br/>
        <w:t># GET book by ID</w:t>
        <w:br/>
        <w:t>curl http://localhost:8080/api/books/1</w:t>
        <w:br/>
        <w:br/>
        <w:t># UPDATE book</w:t>
        <w:br/>
        <w:t>curl -X PUT http://localhost:8080/api/books/1   -H "Content-Type: application/json"   -d '{"title":"Spring Boot in Action (2nd)","author":"Craig Walls"}'</w:t>
        <w:br/>
        <w:br/>
        <w:t># DELETE book</w:t>
        <w:br/>
        <w:t>curl -X DELETE http://localhost:8080/api/books/1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