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React, { Component }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class CountPeople extends Component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 entrycount: 0, exitcount: 0, c: 0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updateEntry =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this.setState((prevState) =&gt; ({ entrycount: prevState.entrycount + 1 }));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updateExit =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this.setState((prevState) =&gt; ({ exitcount: prevState.exitcount + 1 }));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onClick={this.updateEntry}&gt;Login&lt;/button&gt;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&lt;span&gt;{this.state.entrycount} People Entered!!!&lt;/span&gt;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onClick={this.updateExit}&gt;Exit&lt;/button&gt;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&lt;span&gt;{this.state.exitcount} People Left!!!&lt;/span&gt;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CountPeople;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Login 3 People Entered!!! Exit 2 People Left!!!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function ListofPlayers({ players })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 players70 = players.filter((item) =&gt; item.score &lt;= 70);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&lt;h1&gt;List of Players&lt;/h1&gt;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{players.map((item, index) =&gt;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 key={index}&gt;Mr. {item.name} &lt;span&gt;{item.score}&lt;/span&gt;&lt;/li&gt;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))}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&lt;h1&gt;List of Players having Scores Less than 70&lt;/h1&gt;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{players70.map((item, index) =&gt;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 key={index}&gt;Mr. {item.name} &lt;span&gt;{item.score}&lt;/span&gt;&lt;/li&gt;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))}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function OddPlayers([first, , third, , fifth])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&lt;li&gt;First : {first}&lt;/li&gt;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&lt;li&gt;Third : {third}&lt;/li&gt;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&lt;li&gt;Fifth : {fifth}&lt;/li&gt;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function EvenPlayers([, second, , fourth, , sixth])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&lt;li&gt;Second : {second}&lt;/li&gt;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&lt;li&gt;Fourth : {fourth}&lt;/li&gt;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&lt;li&gt;Sixth : {sixth}&lt;/li&gt;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const T20Players = ['First Player', 'Second Player', 'Third Player'];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const RanjiTrophyPlayers = ['Fourth Player', 'Fifth Player', 'Sixth Player'];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const IndianPlayersMerged = [...T20Players, ...RanjiTrophyPlayers];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List of Players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Jack 50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Michael 70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John 40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Ann 61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Elisabeth 61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Sachin 95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Dhoni 100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Virat 84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Jadeja 64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Raina 75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Rohit 80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List of Players having Scores Less than 70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Jack 50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Michael 70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John 40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Ann 61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Elisabeth 61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Mr. Jadeja 64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React, { createContext, useContext, useState }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const ThemeContext = createContext('light');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 [theme] = useState('dark');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&lt;ThemeContext.Provider value={theme}&gt;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&lt;EmployeeList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&lt;/ThemeContext.Provider&gt;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function EmployeeCard({ employee })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 theme = useContext(ThemeContext);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className={`card ${theme}`}&gt;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&lt;h3&gt;{employee.name}&lt;/h3&gt;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&lt;button className={`btn-${theme}`}&gt;View Details&lt;/button&gt;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Employee Management Application running with dark theme applied via React Context API.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React, { Component }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class ComplaintRegister extends Component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 ename: '', complaint: '', NumberHolder: 88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handleChange = (event)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[event.target.name]: event.target.value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handleSubmit = (event)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event.preventDefault();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alert('Thanks ' + this.state.ename + '\n Your Complaint was Submitted.\n Transaction ID is: ' + this.state.NumberHolder);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&lt;form onSubmit={this.handleSubmit}&gt;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&lt;h1&gt;Register your complaints here!!!&lt;/h1&gt;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Name: &lt;input type="text" name="ename" onChange={this.handleChange}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Complaint: &lt;textarea name="complaint" onChange={this.handleChange}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type="submit"&gt;Submit&lt;/button&gt;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&lt;/form&gt;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ComplaintRegister;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Register your complaints here!!!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Name: Shrivalli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Complaint: Keyboard not working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Alert: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Thanks Shrivalli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Your Complaint was Submitted.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Transaction ID is: 88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React, { Component }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class Register extends Component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 fullName: '', email: '', password: '', errors: { fullName: '', email: '', password: '' }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handleChange = (event)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{ name, value } = event.target;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let errors = this.state.errors;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switch (name)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case 'fullName':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errors.fullName = value.length &lt; 5 ? 'Full Name must be 5 characters long!' : '';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break;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case 'email':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errors.email = value.includes('@') &amp;&amp; value.includes('.') ? '' : 'Email is not valid!';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break;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case 'password':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errors.password = value.length &lt; 8 ? 'Password must be 8 characters long!' : '';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break;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default: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break;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errors, [name]: value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handleSubmit = (event)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event.preventDefault();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if (this.state.errors.fullName) alert(this.state.errors.fullName);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else if (this.state.errors.email) alert(this.state.errors.email);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else if (this.state.errors.password) alert(this.state.errors.password);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&lt;form onSubmit={this.handleSubmit}&gt;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&lt;h1&gt;Register Here!!!&lt;/h1&gt;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Name: &lt;input type="text" name="fullName" onChange={this.handleChange}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Email: &lt;input type="text" name="email" onChange={this.handleChange}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Password: &lt;input type="password" name="password" onChange={this.handleChange}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type="submit"&gt;Submit&lt;/button&gt;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&lt;/form&gt;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Register;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Alert: Full Name must be 5 characters long!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React, { Component }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class Getuser extends Component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state = { loading: true, person: null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async componentDidMount()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url = "https://api.randomuser.me/";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response = await fetch(url);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data = await response.json();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person: data.results[0], loading: false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if (this.state.loading) return &lt;div&gt;Loading...&lt;/div&gt;;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&lt;h2&gt;{this.state.person.name.title} {this.state.person.name.first}&lt;/h2&gt;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&lt;img src={this.state.person.picture.large} alt="user" /&gt;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Getuser;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Mr Donato Nunes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[Profile Image]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React from 'react';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{ mount, shallow } from 'enzyme';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CohortDetails from './CohortDetails';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describe("Cohort Details Component",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test("should create the component",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shallow(&lt;CohortDetails /&gt;);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expect(wrapper.exists()).toBeTruthy();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test("should display cohort code in h3",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cohort = { cohortCode: 'REACT101'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mount(&lt;CohortDetails cohort={cohort} /&gt;);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expect(wrapper.find('h3').text()).toContain('REACT101');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});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PASS src/CohortDetails.test.js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 xml:space="preserve">  Cohort Details Component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 xml:space="preserve">    ✓ should create the component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 xml:space="preserve">    ✓ should display cohort code in h3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Test Suites: 1 passed, 1 total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Tests:       2 passed, 2 total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4"/>
        </w:rPr>
        <w:t>Program: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axios from "axios";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class GitClient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static getRepositories(userName)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axios.get(`https://api.github.com/users/${userName}/repos`);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export default GitClient;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import GitClient from './GitClient';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jest.mock('axios');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describe("Git Client Tests",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test("should return repository names", async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dummyRepos = { data: [{ name: 'appscentricsolutions' }] 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axios.get.mockResolvedValue(dummyRepos);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result = await GitClient.getRepositories('techiesyed');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expect(result.data[0].name).toBe('appscentricsolutions');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000000"/>
                <w:sz w:val="19"/>
              </w:rPr>
              <w:t>});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before="0" w:after="280" w:line="276" w:lineRule="auto"/>
      </w:pPr>
      <w:r>
        <w:rPr>
          <w:rFonts w:ascii="Calibri" w:hAnsi="Calibri"/>
          <w:color w:val="000000"/>
          <w:sz w:val="22"/>
        </w:rPr>
        <w:t>PASS src/GitClient.test.js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 xml:space="preserve">  Git Client Tests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 xml:space="preserve">    ✓ should return repository names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Test Suites: 1 passed, 1 total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Tests:       1 passed, 1 total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