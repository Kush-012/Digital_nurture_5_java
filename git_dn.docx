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00000"/>
        </w:rPr>
        <w:t>Git Hands-On Lab Solutions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1"/>
      </w:pPr>
      <w:r>
        <w:rPr>
          <w:rFonts w:ascii="Calibri" w:hAnsi="Calibri"/>
          <w:color w:val="000000"/>
        </w:rPr>
        <w:t>Lab 1: Git Basics – Init, Status, Add, Commit, Push, and Pull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Step 1: Setup Git Configuration</w:t>
      </w:r>
    </w:p>
    <w:p>
      <w:r>
        <w:rPr>
          <w:rFonts w:ascii="Calibri" w:hAnsi="Calibri"/>
          <w:b w:val="0"/>
          <w:color w:val="000000"/>
          <w:sz w:val="22"/>
        </w:rPr>
        <w:t>1. Verify Git installation:</w:t>
      </w:r>
    </w:p>
    <w:p>
      <w:r>
        <w:rPr>
          <w:rFonts w:ascii="Calibri" w:hAnsi="Calibri"/>
          <w:color w:val="000000"/>
          <w:sz w:val="20"/>
        </w:rPr>
        <w:t xml:space="preserve">   git --version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2. Configure user name and email (global level):</w:t>
      </w:r>
    </w:p>
    <w:p>
      <w:r>
        <w:rPr>
          <w:rFonts w:ascii="Calibri" w:hAnsi="Calibri"/>
          <w:color w:val="000000"/>
          <w:sz w:val="20"/>
        </w:rPr>
        <w:t xml:space="preserve">   git config --global user.name "Your Name"</w:t>
      </w:r>
    </w:p>
    <w:p>
      <w:r>
        <w:rPr>
          <w:rFonts w:ascii="Calibri" w:hAnsi="Calibri"/>
          <w:color w:val="000000"/>
          <w:sz w:val="20"/>
        </w:rPr>
        <w:t xml:space="preserve">   git config --global user.email "your.email@example.com"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3. Verify configuration:</w:t>
      </w:r>
    </w:p>
    <w:p>
      <w:r>
        <w:rPr>
          <w:rFonts w:ascii="Calibri" w:hAnsi="Calibri"/>
          <w:color w:val="000000"/>
          <w:sz w:val="20"/>
        </w:rPr>
        <w:t xml:space="preserve">   git config --list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Step 2: Integrate Notepad++ as Default Editor</w:t>
      </w:r>
    </w:p>
    <w:p>
      <w:r>
        <w:rPr>
          <w:rFonts w:ascii="Calibri" w:hAnsi="Calibri"/>
          <w:b w:val="0"/>
          <w:color w:val="000000"/>
          <w:sz w:val="22"/>
        </w:rPr>
        <w:t>1. Check if Notepad++ is accessible from Git Bash:</w:t>
      </w:r>
    </w:p>
    <w:p>
      <w:r>
        <w:rPr>
          <w:rFonts w:ascii="Calibri" w:hAnsi="Calibri"/>
          <w:color w:val="000000"/>
          <w:sz w:val="20"/>
        </w:rPr>
        <w:t xml:space="preserve">   notepad++</w:t>
      </w:r>
    </w:p>
    <w:p>
      <w:r>
        <w:rPr>
          <w:rFonts w:ascii="Calibri" w:hAnsi="Calibri"/>
          <w:b w:val="0"/>
          <w:color w:val="000000"/>
          <w:sz w:val="22"/>
        </w:rPr>
        <w:t xml:space="preserve">   If not recognized, add Notepad++ installation path to the system PATH environment variable.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2. Create an alias for Notepad++ in Git Bash:</w:t>
      </w:r>
    </w:p>
    <w:p>
      <w:r>
        <w:rPr>
          <w:rFonts w:ascii="Calibri" w:hAnsi="Calibri"/>
          <w:color w:val="000000"/>
          <w:sz w:val="20"/>
        </w:rPr>
        <w:t xml:space="preserve">   notepad++ .bash_profile</w:t>
      </w:r>
    </w:p>
    <w:p>
      <w:r>
        <w:rPr>
          <w:rFonts w:ascii="Calibri" w:hAnsi="Calibri"/>
          <w:b w:val="0"/>
          <w:color w:val="000000"/>
          <w:sz w:val="22"/>
        </w:rPr>
        <w:t xml:space="preserve">   Add the following line inside .bash_profile:</w:t>
      </w:r>
    </w:p>
    <w:p>
      <w:r>
        <w:rPr>
          <w:rFonts w:ascii="Calibri" w:hAnsi="Calibri"/>
          <w:color w:val="000000"/>
          <w:sz w:val="20"/>
        </w:rPr>
        <w:t xml:space="preserve">   alias npp="notepad++"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3. Set Notepad++ as the default Git editor:</w:t>
      </w:r>
    </w:p>
    <w:p>
      <w:r>
        <w:rPr>
          <w:rFonts w:ascii="Calibri" w:hAnsi="Calibri"/>
          <w:color w:val="000000"/>
          <w:sz w:val="20"/>
        </w:rPr>
        <w:t xml:space="preserve">   git config --global core.editor "notepad++ -multiInst -nosession"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4. Verify the default editor configuration:</w:t>
      </w:r>
    </w:p>
    <w:p>
      <w:r>
        <w:rPr>
          <w:rFonts w:ascii="Calibri" w:hAnsi="Calibri"/>
          <w:color w:val="000000"/>
          <w:sz w:val="20"/>
        </w:rPr>
        <w:t xml:space="preserve">   git config --global core.editor</w:t>
      </w:r>
    </w:p>
    <w:p>
      <w:r>
        <w:rPr>
          <w:rFonts w:ascii="Calibri" w:hAnsi="Calibri"/>
          <w:b w:val="0"/>
          <w:color w:val="000000"/>
          <w:sz w:val="22"/>
        </w:rPr>
        <w:t xml:space="preserve">   or view full global config:</w:t>
      </w:r>
    </w:p>
    <w:p>
      <w:r>
        <w:rPr>
          <w:rFonts w:ascii="Calibri" w:hAnsi="Calibri"/>
          <w:color w:val="000000"/>
          <w:sz w:val="20"/>
        </w:rPr>
        <w:t xml:space="preserve">   git config --global -e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Step 3: Add a File to Source Code Repository</w:t>
      </w:r>
    </w:p>
    <w:p>
      <w:r>
        <w:rPr>
          <w:rFonts w:ascii="Calibri" w:hAnsi="Calibri"/>
          <w:b w:val="0"/>
          <w:color w:val="000000"/>
          <w:sz w:val="22"/>
        </w:rPr>
        <w:t>1. Create a new project directory and initialize Git:</w:t>
      </w:r>
    </w:p>
    <w:p>
      <w:r>
        <w:rPr>
          <w:rFonts w:ascii="Calibri" w:hAnsi="Calibri"/>
          <w:color w:val="000000"/>
          <w:sz w:val="20"/>
        </w:rPr>
        <w:t xml:space="preserve">   mkdir GitDemo</w:t>
      </w:r>
    </w:p>
    <w:p>
      <w:r>
        <w:rPr>
          <w:rFonts w:ascii="Calibri" w:hAnsi="Calibri"/>
          <w:color w:val="000000"/>
          <w:sz w:val="20"/>
        </w:rPr>
        <w:t xml:space="preserve">   cd GitDemo</w:t>
      </w:r>
    </w:p>
    <w:p>
      <w:r>
        <w:rPr>
          <w:rFonts w:ascii="Calibri" w:hAnsi="Calibri"/>
          <w:color w:val="000000"/>
          <w:sz w:val="20"/>
        </w:rPr>
        <w:t xml:space="preserve">   git init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2. Verify the .git hidden directory is created:</w:t>
      </w:r>
    </w:p>
    <w:p>
      <w:r>
        <w:rPr>
          <w:rFonts w:ascii="Calibri" w:hAnsi="Calibri"/>
          <w:color w:val="000000"/>
          <w:sz w:val="20"/>
        </w:rPr>
        <w:t xml:space="preserve">   ls -la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3. Create a file welcome.txt and add content:</w:t>
      </w:r>
    </w:p>
    <w:p>
      <w:r>
        <w:rPr>
          <w:rFonts w:ascii="Calibri" w:hAnsi="Calibri"/>
          <w:color w:val="000000"/>
          <w:sz w:val="20"/>
        </w:rPr>
        <w:t xml:space="preserve">   echo "Welcome to Git" &gt; welcome.txt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4. Verify the file is created:</w:t>
      </w:r>
    </w:p>
    <w:p>
      <w:r>
        <w:rPr>
          <w:rFonts w:ascii="Calibri" w:hAnsi="Calibri"/>
          <w:color w:val="000000"/>
          <w:sz w:val="20"/>
        </w:rPr>
        <w:t xml:space="preserve">   ls -la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5. Verify file content:</w:t>
      </w:r>
    </w:p>
    <w:p>
      <w:r>
        <w:rPr>
          <w:rFonts w:ascii="Calibri" w:hAnsi="Calibri"/>
          <w:color w:val="000000"/>
          <w:sz w:val="20"/>
        </w:rPr>
        <w:t xml:space="preserve">   cat welcome.txt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6. Check Git status:</w:t>
      </w:r>
    </w:p>
    <w:p>
      <w:r>
        <w:rPr>
          <w:rFonts w:ascii="Calibri" w:hAnsi="Calibri"/>
          <w:color w:val="000000"/>
          <w:sz w:val="20"/>
        </w:rPr>
        <w:t xml:space="preserve">   git status</w:t>
      </w:r>
    </w:p>
    <w:p>
      <w:r>
        <w:rPr>
          <w:rFonts w:ascii="Calibri" w:hAnsi="Calibri"/>
          <w:b w:val="0"/>
          <w:color w:val="000000"/>
          <w:sz w:val="22"/>
        </w:rPr>
        <w:t xml:space="preserve">   The file will appear as untracked (red).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7. Stage the file to be tracked:</w:t>
      </w:r>
    </w:p>
    <w:p>
      <w:r>
        <w:rPr>
          <w:rFonts w:ascii="Calibri" w:hAnsi="Calibri"/>
          <w:color w:val="000000"/>
          <w:sz w:val="20"/>
        </w:rPr>
        <w:t xml:space="preserve">   git add welcome.txt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8. Commit the file using the default editor (Notepad++) for multi-line comments:</w:t>
      </w:r>
    </w:p>
    <w:p>
      <w:r>
        <w:rPr>
          <w:rFonts w:ascii="Calibri" w:hAnsi="Calibri"/>
          <w:color w:val="000000"/>
          <w:sz w:val="20"/>
        </w:rPr>
        <w:t xml:space="preserve">   git commit</w:t>
      </w:r>
    </w:p>
    <w:p>
      <w:r>
        <w:rPr>
          <w:rFonts w:ascii="Calibri" w:hAnsi="Calibri"/>
          <w:b w:val="0"/>
          <w:color w:val="000000"/>
          <w:sz w:val="22"/>
        </w:rPr>
        <w:t xml:space="preserve">   Or commit with a single-line message:</w:t>
      </w:r>
    </w:p>
    <w:p>
      <w:r>
        <w:rPr>
          <w:rFonts w:ascii="Calibri" w:hAnsi="Calibri"/>
          <w:color w:val="000000"/>
          <w:sz w:val="20"/>
        </w:rPr>
        <w:t xml:space="preserve">   git commit -m "Initial commit: Added welcome.txt"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9. Verify the working directory and local repository are in sync:</w:t>
      </w:r>
    </w:p>
    <w:p>
      <w:r>
        <w:rPr>
          <w:rFonts w:ascii="Calibri" w:hAnsi="Calibri"/>
          <w:color w:val="000000"/>
          <w:sz w:val="20"/>
        </w:rPr>
        <w:t xml:space="preserve">   git status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10. Create a remote repository named "GitDemo" in GitLab.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11. Link the remote repository and pull:</w:t>
      </w:r>
    </w:p>
    <w:p>
      <w:r>
        <w:rPr>
          <w:rFonts w:ascii="Calibri" w:hAnsi="Calibri"/>
          <w:color w:val="000000"/>
          <w:sz w:val="20"/>
        </w:rPr>
        <w:t xml:space="preserve">   git remote add origin &lt;remote-repository-URL&gt;</w:t>
      </w:r>
    </w:p>
    <w:p>
      <w:r>
        <w:rPr>
          <w:rFonts w:ascii="Calibri" w:hAnsi="Calibri"/>
          <w:color w:val="000000"/>
          <w:sz w:val="20"/>
        </w:rPr>
        <w:t xml:space="preserve">   git pull origin master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12. Push local changes to the remote repository:</w:t>
      </w:r>
    </w:p>
    <w:p>
      <w:r>
        <w:rPr>
          <w:rFonts w:ascii="Calibri" w:hAnsi="Calibri"/>
          <w:color w:val="000000"/>
          <w:sz w:val="20"/>
        </w:rPr>
        <w:t xml:space="preserve">   git push origin master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1"/>
      </w:pPr>
      <w:r>
        <w:rPr>
          <w:rFonts w:ascii="Calibri" w:hAnsi="Calibri"/>
          <w:color w:val="000000"/>
        </w:rPr>
        <w:t>Lab 2: Git Ignore – Ignoring Unwanted Files and Folders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Objective: Create a .log file and a log folder, then configure .gitignore so they are ignored during commit.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1. Navigate to the working directory of your Git repository (e.g., GitDemo):</w:t>
      </w:r>
    </w:p>
    <w:p>
      <w:r>
        <w:rPr>
          <w:rFonts w:ascii="Calibri" w:hAnsi="Calibri"/>
          <w:color w:val="000000"/>
          <w:sz w:val="20"/>
        </w:rPr>
        <w:t xml:space="preserve">   cd GitDemo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2. Create a .log file and a log folder:</w:t>
      </w:r>
    </w:p>
    <w:p>
      <w:r>
        <w:rPr>
          <w:rFonts w:ascii="Calibri" w:hAnsi="Calibri"/>
          <w:color w:val="000000"/>
          <w:sz w:val="20"/>
        </w:rPr>
        <w:t xml:space="preserve">   echo "This is a log file" &gt; debug.log</w:t>
      </w:r>
    </w:p>
    <w:p>
      <w:r>
        <w:rPr>
          <w:rFonts w:ascii="Calibri" w:hAnsi="Calibri"/>
          <w:color w:val="000000"/>
          <w:sz w:val="20"/>
        </w:rPr>
        <w:t xml:space="preserve">   mkdir log</w:t>
      </w:r>
    </w:p>
    <w:p>
      <w:r>
        <w:rPr>
          <w:rFonts w:ascii="Calibri" w:hAnsi="Calibri"/>
          <w:color w:val="000000"/>
          <w:sz w:val="20"/>
        </w:rPr>
        <w:t xml:space="preserve">   echo "Another log" &gt; log/app.log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3. Create or edit the .gitignore file:</w:t>
      </w:r>
    </w:p>
    <w:p>
      <w:r>
        <w:rPr>
          <w:rFonts w:ascii="Calibri" w:hAnsi="Calibri"/>
          <w:color w:val="000000"/>
          <w:sz w:val="20"/>
        </w:rPr>
        <w:t xml:space="preserve">   notepad++ .gitignore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4. Add the following rules to .gitignore to ignore all .log files and the log folder:</w:t>
      </w:r>
    </w:p>
    <w:p>
      <w:r>
        <w:rPr>
          <w:rFonts w:ascii="Calibri" w:hAnsi="Calibri"/>
          <w:color w:val="000000"/>
          <w:sz w:val="20"/>
        </w:rPr>
        <w:t xml:space="preserve">   *.log</w:t>
      </w:r>
    </w:p>
    <w:p>
      <w:r>
        <w:rPr>
          <w:rFonts w:ascii="Calibri" w:hAnsi="Calibri"/>
          <w:color w:val="000000"/>
          <w:sz w:val="20"/>
        </w:rPr>
        <w:t xml:space="preserve">   log/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5. Save and close .gitignore.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6. Stage the .gitignore file:</w:t>
      </w:r>
    </w:p>
    <w:p>
      <w:r>
        <w:rPr>
          <w:rFonts w:ascii="Calibri" w:hAnsi="Calibri"/>
          <w:color w:val="000000"/>
          <w:sz w:val="20"/>
        </w:rPr>
        <w:t xml:space="preserve">   git add .gitignore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7. Commit the .gitignore file:</w:t>
      </w:r>
    </w:p>
    <w:p>
      <w:r>
        <w:rPr>
          <w:rFonts w:ascii="Calibri" w:hAnsi="Calibri"/>
          <w:color w:val="000000"/>
          <w:sz w:val="20"/>
        </w:rPr>
        <w:t xml:space="preserve">   git commit -m "Added .gitignore to exclude .log files and log folder"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8. Verify Git status to confirm .log files and log folder are ignored:</w:t>
      </w:r>
    </w:p>
    <w:p>
      <w:r>
        <w:rPr>
          <w:rFonts w:ascii="Calibri" w:hAnsi="Calibri"/>
          <w:color w:val="000000"/>
          <w:sz w:val="20"/>
        </w:rPr>
        <w:t xml:space="preserve">   git status</w:t>
      </w:r>
    </w:p>
    <w:p>
      <w:r>
        <w:rPr>
          <w:rFonts w:ascii="Calibri" w:hAnsi="Calibri"/>
          <w:b w:val="0"/>
          <w:color w:val="000000"/>
          <w:sz w:val="22"/>
        </w:rPr>
        <w:t xml:space="preserve">   The output should show that debug.log and the log/ folder are not listed as untracked or modified.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9. Optionally, verify that other files are still tracked normally.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1"/>
      </w:pPr>
      <w:r>
        <w:rPr>
          <w:rFonts w:ascii="Calibri" w:hAnsi="Calibri"/>
          <w:color w:val="000000"/>
        </w:rPr>
        <w:t>Lab 3: Branching and Merging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Branching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1. Create a new branch named "GitNewBranch":</w:t>
      </w:r>
    </w:p>
    <w:p>
      <w:r>
        <w:rPr>
          <w:rFonts w:ascii="Calibri" w:hAnsi="Calibri"/>
          <w:color w:val="000000"/>
          <w:sz w:val="20"/>
        </w:rPr>
        <w:t xml:space="preserve">   git branch GitNewBranch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2. List all local and remote branches (observe the * marking the current branch):</w:t>
      </w:r>
    </w:p>
    <w:p>
      <w:r>
        <w:rPr>
          <w:rFonts w:ascii="Calibri" w:hAnsi="Calibri"/>
          <w:color w:val="000000"/>
          <w:sz w:val="20"/>
        </w:rPr>
        <w:t xml:space="preserve">   git branch -a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3. Switch to the newly created branch:</w:t>
      </w:r>
    </w:p>
    <w:p>
      <w:r>
        <w:rPr>
          <w:rFonts w:ascii="Calibri" w:hAnsi="Calibri"/>
          <w:color w:val="000000"/>
          <w:sz w:val="20"/>
        </w:rPr>
        <w:t xml:space="preserve">   git checkout GitNewBranch</w:t>
      </w:r>
    </w:p>
    <w:p>
      <w:r>
        <w:rPr>
          <w:rFonts w:ascii="Calibri" w:hAnsi="Calibri"/>
          <w:b w:val="0"/>
          <w:color w:val="000000"/>
          <w:sz w:val="22"/>
        </w:rPr>
        <w:t xml:space="preserve">   Or using modern syntax:</w:t>
      </w:r>
    </w:p>
    <w:p>
      <w:r>
        <w:rPr>
          <w:rFonts w:ascii="Calibri" w:hAnsi="Calibri"/>
          <w:color w:val="000000"/>
          <w:sz w:val="20"/>
        </w:rPr>
        <w:t xml:space="preserve">   git switch GitNewBranch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4. Add a new file with some content to the branch:</w:t>
      </w:r>
    </w:p>
    <w:p>
      <w:r>
        <w:rPr>
          <w:rFonts w:ascii="Calibri" w:hAnsi="Calibri"/>
          <w:color w:val="000000"/>
          <w:sz w:val="20"/>
        </w:rPr>
        <w:t xml:space="preserve">   echo "Branch file content" &gt; branchfile.txt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5. Stage and commit the changes:</w:t>
      </w:r>
    </w:p>
    <w:p>
      <w:r>
        <w:rPr>
          <w:rFonts w:ascii="Calibri" w:hAnsi="Calibri"/>
          <w:color w:val="000000"/>
          <w:sz w:val="20"/>
        </w:rPr>
        <w:t xml:space="preserve">   git add branchfile.txt</w:t>
      </w:r>
    </w:p>
    <w:p>
      <w:r>
        <w:rPr>
          <w:rFonts w:ascii="Calibri" w:hAnsi="Calibri"/>
          <w:color w:val="000000"/>
          <w:sz w:val="20"/>
        </w:rPr>
        <w:t xml:space="preserve">   git commit -m "Added branchfile.txt to GitNewBranch"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6. Check the status:</w:t>
      </w:r>
    </w:p>
    <w:p>
      <w:r>
        <w:rPr>
          <w:rFonts w:ascii="Calibri" w:hAnsi="Calibri"/>
          <w:color w:val="000000"/>
          <w:sz w:val="20"/>
        </w:rPr>
        <w:t xml:space="preserve">   git status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Merging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1. Switch back to the master branch:</w:t>
      </w:r>
    </w:p>
    <w:p>
      <w:r>
        <w:rPr>
          <w:rFonts w:ascii="Calibri" w:hAnsi="Calibri"/>
          <w:color w:val="000000"/>
          <w:sz w:val="20"/>
        </w:rPr>
        <w:t xml:space="preserve">   git checkout master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2. List differences between master and the branch (CLI):</w:t>
      </w:r>
    </w:p>
    <w:p>
      <w:r>
        <w:rPr>
          <w:rFonts w:ascii="Calibri" w:hAnsi="Calibri"/>
          <w:color w:val="000000"/>
          <w:sz w:val="20"/>
        </w:rPr>
        <w:t xml:space="preserve">   git diff master GitNewBranch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3. View visual differences using P4Merge tool:</w:t>
      </w:r>
    </w:p>
    <w:p>
      <w:r>
        <w:rPr>
          <w:rFonts w:ascii="Calibri" w:hAnsi="Calibri"/>
          <w:color w:val="000000"/>
          <w:sz w:val="20"/>
        </w:rPr>
        <w:t xml:space="preserve">   git difftool master GitNewBranch</w:t>
      </w:r>
    </w:p>
    <w:p>
      <w:r>
        <w:rPr>
          <w:rFonts w:ascii="Calibri" w:hAnsi="Calibri"/>
          <w:b w:val="0"/>
          <w:color w:val="000000"/>
          <w:sz w:val="22"/>
        </w:rPr>
        <w:t xml:space="preserve">   (Ensure P4Merge is configured as the diff tool in Git.)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4. Merge the source branch into master:</w:t>
      </w:r>
    </w:p>
    <w:p>
      <w:r>
        <w:rPr>
          <w:rFonts w:ascii="Calibri" w:hAnsi="Calibri"/>
          <w:color w:val="000000"/>
          <w:sz w:val="20"/>
        </w:rPr>
        <w:t xml:space="preserve">   git merge GitNewBranch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5. Observe the commit log after merging:</w:t>
      </w:r>
    </w:p>
    <w:p>
      <w:r>
        <w:rPr>
          <w:rFonts w:ascii="Calibri" w:hAnsi="Calibri"/>
          <w:color w:val="000000"/>
          <w:sz w:val="20"/>
        </w:rPr>
        <w:t xml:space="preserve">   git log --oneline --graph --decorate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6. Delete the branch after successful merge:</w:t>
      </w:r>
    </w:p>
    <w:p>
      <w:r>
        <w:rPr>
          <w:rFonts w:ascii="Calibri" w:hAnsi="Calibri"/>
          <w:color w:val="000000"/>
          <w:sz w:val="20"/>
        </w:rPr>
        <w:t xml:space="preserve">   git branch -d GitNewBranch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7. Verify the status:</w:t>
      </w:r>
    </w:p>
    <w:p>
      <w:r>
        <w:rPr>
          <w:rFonts w:ascii="Calibri" w:hAnsi="Calibri"/>
          <w:color w:val="000000"/>
          <w:sz w:val="20"/>
        </w:rPr>
        <w:t xml:space="preserve">   git status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1"/>
      </w:pPr>
      <w:r>
        <w:rPr>
          <w:rFonts w:ascii="Calibri" w:hAnsi="Calibri"/>
          <w:color w:val="000000"/>
        </w:rPr>
        <w:t>Lab 4: Conflict Resolution During Merge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1. Verify master is in a clean state:</w:t>
      </w:r>
    </w:p>
    <w:p>
      <w:r>
        <w:rPr>
          <w:rFonts w:ascii="Calibri" w:hAnsi="Calibri"/>
          <w:color w:val="000000"/>
          <w:sz w:val="20"/>
        </w:rPr>
        <w:t xml:space="preserve">   git status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2. Create and switch to a new branch "GitWork":</w:t>
      </w:r>
    </w:p>
    <w:p>
      <w:r>
        <w:rPr>
          <w:rFonts w:ascii="Calibri" w:hAnsi="Calibri"/>
          <w:color w:val="000000"/>
          <w:sz w:val="20"/>
        </w:rPr>
        <w:t xml:space="preserve">   git branch GitWork</w:t>
      </w:r>
    </w:p>
    <w:p>
      <w:r>
        <w:rPr>
          <w:rFonts w:ascii="Calibri" w:hAnsi="Calibri"/>
          <w:color w:val="000000"/>
          <w:sz w:val="20"/>
        </w:rPr>
        <w:t xml:space="preserve">   git checkout GitWork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3. Add a file hello.xml in the branch with some content:</w:t>
      </w:r>
    </w:p>
    <w:p>
      <w:r>
        <w:rPr>
          <w:rFonts w:ascii="Calibri" w:hAnsi="Calibri"/>
          <w:color w:val="000000"/>
          <w:sz w:val="20"/>
        </w:rPr>
        <w:t xml:space="preserve">   echo "&lt;message&gt;Hello from GitWork branch&lt;/message&gt;" &gt; hello.xml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4. Stage and commit the changes:</w:t>
      </w:r>
    </w:p>
    <w:p>
      <w:r>
        <w:rPr>
          <w:rFonts w:ascii="Calibri" w:hAnsi="Calibri"/>
          <w:color w:val="000000"/>
          <w:sz w:val="20"/>
        </w:rPr>
        <w:t xml:space="preserve">   git add hello.xml</w:t>
      </w:r>
    </w:p>
    <w:p>
      <w:r>
        <w:rPr>
          <w:rFonts w:ascii="Calibri" w:hAnsi="Calibri"/>
          <w:color w:val="000000"/>
          <w:sz w:val="20"/>
        </w:rPr>
        <w:t xml:space="preserve">   git commit -m "Added hello.xml in GitWork branch"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5. Switch to master:</w:t>
      </w:r>
    </w:p>
    <w:p>
      <w:r>
        <w:rPr>
          <w:rFonts w:ascii="Calibri" w:hAnsi="Calibri"/>
          <w:color w:val="000000"/>
          <w:sz w:val="20"/>
        </w:rPr>
        <w:t xml:space="preserve">   git checkout master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6. Add hello.xml to master with different content:</w:t>
      </w:r>
    </w:p>
    <w:p>
      <w:r>
        <w:rPr>
          <w:rFonts w:ascii="Calibri" w:hAnsi="Calibri"/>
          <w:color w:val="000000"/>
          <w:sz w:val="20"/>
        </w:rPr>
        <w:t xml:space="preserve">   echo "&lt;message&gt;Hello from Master branch&lt;/message&gt;" &gt; hello.xml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7. Stage and commit the changes in master:</w:t>
      </w:r>
    </w:p>
    <w:p>
      <w:r>
        <w:rPr>
          <w:rFonts w:ascii="Calibri" w:hAnsi="Calibri"/>
          <w:color w:val="000000"/>
          <w:sz w:val="20"/>
        </w:rPr>
        <w:t xml:space="preserve">   git add hello.xml</w:t>
      </w:r>
    </w:p>
    <w:p>
      <w:r>
        <w:rPr>
          <w:rFonts w:ascii="Calibri" w:hAnsi="Calibri"/>
          <w:color w:val="000000"/>
          <w:sz w:val="20"/>
        </w:rPr>
        <w:t xml:space="preserve">   git commit -m "Added hello.xml in master with different content"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8. Observe the commit log:</w:t>
      </w:r>
    </w:p>
    <w:p>
      <w:r>
        <w:rPr>
          <w:rFonts w:ascii="Calibri" w:hAnsi="Calibri"/>
          <w:color w:val="000000"/>
          <w:sz w:val="20"/>
        </w:rPr>
        <w:t xml:space="preserve">   git log --oneline --graph --decorate --all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9. Check differences with Git diff tool:</w:t>
      </w:r>
    </w:p>
    <w:p>
      <w:r>
        <w:rPr>
          <w:rFonts w:ascii="Calibri" w:hAnsi="Calibri"/>
          <w:color w:val="000000"/>
          <w:sz w:val="20"/>
        </w:rPr>
        <w:t xml:space="preserve">   git diff master GitWork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10. View visual differences using P4Merge:</w:t>
      </w:r>
    </w:p>
    <w:p>
      <w:r>
        <w:rPr>
          <w:rFonts w:ascii="Calibri" w:hAnsi="Calibri"/>
          <w:color w:val="000000"/>
          <w:sz w:val="20"/>
        </w:rPr>
        <w:t xml:space="preserve">   git difftool master GitWork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11. Merge the branch into master (this will create a conflict):</w:t>
      </w:r>
    </w:p>
    <w:p>
      <w:r>
        <w:rPr>
          <w:rFonts w:ascii="Calibri" w:hAnsi="Calibri"/>
          <w:color w:val="000000"/>
          <w:sz w:val="20"/>
        </w:rPr>
        <w:t xml:space="preserve">   git merge GitWork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12. Observe the conflict markup in hello.xml. The file will contain conflict markers like:</w:t>
      </w:r>
    </w:p>
    <w:p>
      <w:r>
        <w:rPr>
          <w:rFonts w:ascii="Calibri" w:hAnsi="Calibri"/>
          <w:color w:val="000000"/>
          <w:sz w:val="20"/>
        </w:rPr>
        <w:t xml:space="preserve">   &lt;&lt;&lt;&lt;&lt;&lt;&lt; HEAD</w:t>
      </w:r>
    </w:p>
    <w:p>
      <w:r>
        <w:rPr>
          <w:rFonts w:ascii="Calibri" w:hAnsi="Calibri"/>
          <w:color w:val="000000"/>
          <w:sz w:val="20"/>
        </w:rPr>
        <w:t xml:space="preserve">   &lt;message&gt;Hello from Master branch&lt;/message&gt;</w:t>
      </w:r>
    </w:p>
    <w:p>
      <w:r>
        <w:rPr>
          <w:rFonts w:ascii="Calibri" w:hAnsi="Calibri"/>
          <w:color w:val="000000"/>
          <w:sz w:val="20"/>
        </w:rPr>
        <w:t xml:space="preserve">   =======</w:t>
      </w:r>
    </w:p>
    <w:p>
      <w:r>
        <w:rPr>
          <w:rFonts w:ascii="Calibri" w:hAnsi="Calibri"/>
          <w:color w:val="000000"/>
          <w:sz w:val="20"/>
        </w:rPr>
        <w:t xml:space="preserve">   &lt;message&gt;Hello from GitWork branch&lt;/message&gt;</w:t>
      </w:r>
    </w:p>
    <w:p>
      <w:r>
        <w:rPr>
          <w:rFonts w:ascii="Calibri" w:hAnsi="Calibri"/>
          <w:color w:val="000000"/>
          <w:sz w:val="20"/>
        </w:rPr>
        <w:t xml:space="preserve">   &gt;&gt;&gt;&gt;&gt;&gt;&gt; GitWork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13. Use a 3-way merge tool (e.g., P4Merge or VS Code) to resolve the conflict:</w:t>
      </w:r>
    </w:p>
    <w:p>
      <w:r>
        <w:rPr>
          <w:rFonts w:ascii="Calibri" w:hAnsi="Calibri"/>
          <w:color w:val="000000"/>
          <w:sz w:val="20"/>
        </w:rPr>
        <w:t xml:space="preserve">   git mergetool</w:t>
      </w:r>
    </w:p>
    <w:p>
      <w:r>
        <w:rPr>
          <w:rFonts w:ascii="Calibri" w:hAnsi="Calibri"/>
          <w:b w:val="0"/>
          <w:color w:val="000000"/>
          <w:sz w:val="22"/>
        </w:rPr>
        <w:t xml:space="preserve">   Choose the desired content or merge both, then save the file.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14. After resolving the conflict, stage and commit:</w:t>
      </w:r>
    </w:p>
    <w:p>
      <w:r>
        <w:rPr>
          <w:rFonts w:ascii="Calibri" w:hAnsi="Calibri"/>
          <w:color w:val="000000"/>
          <w:sz w:val="20"/>
        </w:rPr>
        <w:t xml:space="preserve">   git add hello.xml</w:t>
      </w:r>
    </w:p>
    <w:p>
      <w:r>
        <w:rPr>
          <w:rFonts w:ascii="Calibri" w:hAnsi="Calibri"/>
          <w:color w:val="000000"/>
          <w:sz w:val="20"/>
        </w:rPr>
        <w:t xml:space="preserve">   git commit -m "Resolved merge conflict in hello.xml"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15. Check git status and add backup files to .gitignore:</w:t>
      </w:r>
    </w:p>
    <w:p>
      <w:r>
        <w:rPr>
          <w:rFonts w:ascii="Calibri" w:hAnsi="Calibri"/>
          <w:color w:val="000000"/>
          <w:sz w:val="20"/>
        </w:rPr>
        <w:t xml:space="preserve">   git status</w:t>
      </w:r>
    </w:p>
    <w:p>
      <w:r>
        <w:rPr>
          <w:rFonts w:ascii="Calibri" w:hAnsi="Calibri"/>
          <w:b w:val="0"/>
          <w:color w:val="000000"/>
          <w:sz w:val="22"/>
        </w:rPr>
        <w:t xml:space="preserve">   If backup files (*.orig) exist, add them to .gitignore:</w:t>
      </w:r>
    </w:p>
    <w:p>
      <w:r>
        <w:rPr>
          <w:rFonts w:ascii="Calibri" w:hAnsi="Calibri"/>
          <w:color w:val="000000"/>
          <w:sz w:val="20"/>
        </w:rPr>
        <w:t xml:space="preserve">   echo "*.orig" &gt;&gt; .gitignore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16. Stage and commit the updated .gitignore:</w:t>
      </w:r>
    </w:p>
    <w:p>
      <w:r>
        <w:rPr>
          <w:rFonts w:ascii="Calibri" w:hAnsi="Calibri"/>
          <w:color w:val="000000"/>
          <w:sz w:val="20"/>
        </w:rPr>
        <w:t xml:space="preserve">   git add .gitignore</w:t>
      </w:r>
    </w:p>
    <w:p>
      <w:r>
        <w:rPr>
          <w:rFonts w:ascii="Calibri" w:hAnsi="Calibri"/>
          <w:color w:val="000000"/>
          <w:sz w:val="20"/>
        </w:rPr>
        <w:t xml:space="preserve">   git commit -m "Updated .gitignore to ignore merge backup files"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17. List all available branches:</w:t>
      </w:r>
    </w:p>
    <w:p>
      <w:r>
        <w:rPr>
          <w:rFonts w:ascii="Calibri" w:hAnsi="Calibri"/>
          <w:color w:val="000000"/>
          <w:sz w:val="20"/>
        </w:rPr>
        <w:t xml:space="preserve">   git branch -a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18. Delete the merged branch:</w:t>
      </w:r>
    </w:p>
    <w:p>
      <w:r>
        <w:rPr>
          <w:rFonts w:ascii="Calibri" w:hAnsi="Calibri"/>
          <w:color w:val="000000"/>
          <w:sz w:val="20"/>
        </w:rPr>
        <w:t xml:space="preserve">   git branch -d GitWork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19. Observe the final log:</w:t>
      </w:r>
    </w:p>
    <w:p>
      <w:r>
        <w:rPr>
          <w:rFonts w:ascii="Calibri" w:hAnsi="Calibri"/>
          <w:color w:val="000000"/>
          <w:sz w:val="20"/>
        </w:rPr>
        <w:t xml:space="preserve">   git log --oneline --graph --decorate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1"/>
      </w:pPr>
      <w:r>
        <w:rPr>
          <w:rFonts w:ascii="Calibri" w:hAnsi="Calibri"/>
          <w:color w:val="000000"/>
        </w:rPr>
        <w:t>Lab 5: Clean Up and Push Back to Remote Git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1. Verify master is in a clean state:</w:t>
      </w:r>
    </w:p>
    <w:p>
      <w:r>
        <w:rPr>
          <w:rFonts w:ascii="Calibri" w:hAnsi="Calibri"/>
          <w:color w:val="000000"/>
          <w:sz w:val="20"/>
        </w:rPr>
        <w:t xml:space="preserve">   git status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2. List all available branches:</w:t>
      </w:r>
    </w:p>
    <w:p>
      <w:r>
        <w:rPr>
          <w:rFonts w:ascii="Calibri" w:hAnsi="Calibri"/>
          <w:color w:val="000000"/>
          <w:sz w:val="20"/>
        </w:rPr>
        <w:t xml:space="preserve">   git branch -a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3. Pull the latest changes from the remote repository to master:</w:t>
      </w:r>
    </w:p>
    <w:p>
      <w:r>
        <w:rPr>
          <w:rFonts w:ascii="Calibri" w:hAnsi="Calibri"/>
          <w:color w:val="000000"/>
          <w:sz w:val="20"/>
        </w:rPr>
        <w:t xml:space="preserve">   git pull origin master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4. Push all pending local changes (from previous labs) to the remote repository:</w:t>
      </w:r>
    </w:p>
    <w:p>
      <w:r>
        <w:rPr>
          <w:rFonts w:ascii="Calibri" w:hAnsi="Calibri"/>
          <w:color w:val="000000"/>
          <w:sz w:val="20"/>
        </w:rPr>
        <w:t xml:space="preserve">   git push origin master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 w:val="0"/>
          <w:color w:val="000000"/>
          <w:sz w:val="22"/>
        </w:rPr>
        <w:t>5. Verify the changes in the remote repository by logging into GitLab and checking the GitDemo project. Ensure all files (welcome.txt, .gitignore, branchfile.txt, hello.xml, etc.) are reflected.</w:t>
      </w:r>
    </w:p>
    <w:p>
      <w:r>
        <w:rPr>
          <w:rFonts w:ascii="Calibri" w:hAnsi="Calibri"/>
          <w:b w:val="0"/>
          <w:color w:val="00000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